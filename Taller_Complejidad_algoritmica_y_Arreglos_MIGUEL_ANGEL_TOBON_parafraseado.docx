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01A02" w14:textId="77777777" w:rsidR="00E966B2" w:rsidRPr="00E1071B" w:rsidRDefault="00000000">
      <w:pPr>
        <w:spacing w:after="120"/>
        <w:rPr>
          <w:rFonts w:ascii="Aptos" w:hAnsi="Aptos"/>
          <w:b/>
          <w:bCs/>
          <w:sz w:val="24"/>
          <w:szCs w:val="24"/>
          <w:lang w:val="es-CO"/>
        </w:rPr>
      </w:pPr>
      <w:r>
        <w:rPr>
          <w:rFonts w:ascii="Aptos" w:hAnsi="Aptos"/>
          <w:b/>
          <w:bCs/>
          <w:sz w:val="24"/>
          <w:szCs w:val="24"/>
          <w:lang w:val="es-CO"/>
        </w:rPr>
        <w:t>Taller — Complejidad algorítmica y Arreglos</w:t>
      </w:r>
    </w:p>
    <w:p w14:paraId="20E262D8" w14:textId="77777777" w:rsidR="00E966B2" w:rsidRPr="00E1071B" w:rsidRDefault="00E966B2">
      <w:pPr>
        <w:spacing w:after="120"/>
        <w:rPr>
          <w:rFonts w:ascii="Aptos" w:hAnsi="Aptos"/>
          <w:b/>
          <w:bCs/>
          <w:sz w:val="24"/>
          <w:szCs w:val="24"/>
          <w:lang w:val="es-CO"/>
        </w:rPr>
      </w:pPr>
    </w:p>
    <w:p w14:paraId="27F6C113" w14:textId="77777777" w:rsidR="00E966B2" w:rsidRPr="00E1071B" w:rsidRDefault="00000000">
      <w:pPr>
        <w:spacing w:after="120"/>
        <w:rPr>
          <w:rFonts w:ascii="Aptos" w:hAnsi="Aptos"/>
          <w:sz w:val="24"/>
          <w:szCs w:val="24"/>
          <w:lang w:val="es-CO"/>
        </w:rPr>
      </w:pPr>
      <w:r>
        <w:rPr>
          <w:rFonts w:ascii="Aptos" w:hAnsi="Aptos"/>
          <w:b/>
          <w:bCs/>
          <w:sz w:val="24"/>
          <w:szCs w:val="24"/>
          <w:lang w:val="es-CO"/>
        </w:rPr>
        <w:t>SD1004 · Estructura de Datos</w:t>
      </w:r>
      <w:r>
        <w:rPr>
          <w:rFonts w:ascii="Aptos" w:hAnsi="Aptos"/>
          <w:sz w:val="24"/>
          <w:szCs w:val="24"/>
          <w:lang w:val="es-CO"/>
        </w:rPr>
        <w:t xml:space="preserve"> — Institución Universitaria Pascual Bravo Docente: Juan Duque · Semestre 2026-II Cubre: Clase 2 (Big O) · Clase 3 (Arreglos 1D) · Clase 4 (Arreglos 2D)</w:t>
      </w:r>
    </w:p>
    <w:p w14:paraId="4059D01E" w14:textId="77777777" w:rsidR="00E966B2" w:rsidRPr="00E1071B" w:rsidRDefault="00E966B2">
      <w:pPr>
        <w:spacing w:after="120"/>
        <w:rPr>
          <w:rFonts w:ascii="Aptos" w:hAnsi="Aptos"/>
          <w:sz w:val="24"/>
          <w:szCs w:val="24"/>
          <w:lang w:val="es-CO"/>
        </w:rPr>
      </w:pPr>
    </w:p>
    <w:p w14:paraId="5091DD0C" w14:textId="77777777" w:rsidR="00E966B2" w:rsidRPr="00E1071B" w:rsidRDefault="00000000">
      <w:pPr>
        <w:spacing w:after="120"/>
        <w:rPr>
          <w:rFonts w:ascii="Aptos" w:hAnsi="Aptos"/>
          <w:b/>
          <w:bCs/>
          <w:sz w:val="24"/>
          <w:szCs w:val="24"/>
          <w:lang w:val="es-CO"/>
        </w:rPr>
      </w:pPr>
      <w:r>
        <w:rPr>
          <w:rFonts w:ascii="Aptos" w:hAnsi="Aptos"/>
          <w:b/>
          <w:bCs/>
          <w:sz w:val="24"/>
          <w:szCs w:val="24"/>
          <w:lang w:val="es-CO"/>
        </w:rPr>
        <w:t>Instrucciones generales</w:t>
      </w:r>
    </w:p>
    <w:p w14:paraId="06DA0083" w14:textId="77777777" w:rsidR="00E966B2" w:rsidRPr="00E1071B" w:rsidRDefault="00E966B2">
      <w:pPr>
        <w:spacing w:after="120"/>
        <w:rPr>
          <w:rFonts w:ascii="Aptos" w:hAnsi="Aptos"/>
          <w:sz w:val="24"/>
          <w:szCs w:val="24"/>
          <w:lang w:val="es-CO"/>
        </w:rPr>
      </w:pPr>
    </w:p>
    <w:p w14:paraId="74524B52" w14:textId="77777777" w:rsidR="00E966B2" w:rsidRPr="00E1071B" w:rsidRDefault="00000000">
      <w:pPr>
        <w:spacing w:after="120"/>
        <w:rPr>
          <w:rFonts w:ascii="Aptos" w:hAnsi="Aptos"/>
          <w:sz w:val="24"/>
          <w:szCs w:val="24"/>
          <w:lang w:val="es-CO"/>
        </w:rPr>
      </w:pPr>
      <w:r>
        <w:rPr>
          <w:rFonts w:ascii="Aptos" w:hAnsi="Aptos"/>
          <w:sz w:val="24"/>
          <w:szCs w:val="24"/>
          <w:lang w:val="es-CO"/>
        </w:rPr>
        <w:t>- Responde directamente en este documento (edítalo en Word, Markdown o entrégalo en PDF).</w:t>
      </w:r>
    </w:p>
    <w:p w14:paraId="14208FAA" w14:textId="77777777" w:rsidR="00E966B2" w:rsidRPr="00E1071B" w:rsidRDefault="00000000">
      <w:pPr>
        <w:spacing w:after="120"/>
        <w:rPr>
          <w:rFonts w:ascii="Aptos" w:hAnsi="Aptos"/>
          <w:sz w:val="24"/>
          <w:szCs w:val="24"/>
          <w:lang w:val="es-CO"/>
        </w:rPr>
      </w:pPr>
      <w:r>
        <w:rPr>
          <w:rFonts w:ascii="Aptos" w:hAnsi="Aptos"/>
          <w:sz w:val="24"/>
          <w:szCs w:val="24"/>
          <w:lang w:val="es-CO"/>
        </w:rPr>
        <w:t>- No necesitas escribir código en ningún lenguaje: usa pseudocódigo, dibujos o explicaciones en tus propias palabras. Lo que se evalúa es el razonamiento, no la sintaxis.</w:t>
      </w:r>
    </w:p>
    <w:p w14:paraId="40341E70" w14:textId="77777777" w:rsidR="00E966B2" w:rsidRPr="00E1071B" w:rsidRDefault="00000000">
      <w:pPr>
        <w:spacing w:after="120"/>
        <w:rPr>
          <w:rFonts w:ascii="Aptos" w:hAnsi="Aptos"/>
          <w:sz w:val="24"/>
          <w:szCs w:val="24"/>
          <w:lang w:val="es-CO"/>
        </w:rPr>
      </w:pPr>
      <w:r>
        <w:rPr>
          <w:rFonts w:ascii="Aptos" w:hAnsi="Aptos"/>
          <w:sz w:val="24"/>
          <w:szCs w:val="24"/>
          <w:lang w:val="es-CO"/>
        </w:rPr>
        <w:t>- Donde se pida un dibujo (arreglos, memoria), puedes hacerlo a mano y adjuntar una foto, o usar draw.io.</w:t>
      </w:r>
    </w:p>
    <w:p w14:paraId="2A807293" w14:textId="77777777" w:rsidR="00E966B2" w:rsidRPr="00E1071B" w:rsidRDefault="00000000">
      <w:pPr>
        <w:spacing w:after="120"/>
        <w:rPr>
          <w:rFonts w:ascii="Aptos" w:hAnsi="Aptos"/>
          <w:sz w:val="24"/>
          <w:szCs w:val="24"/>
          <w:lang w:val="es-CO"/>
        </w:rPr>
      </w:pPr>
      <w:r>
        <w:rPr>
          <w:rFonts w:ascii="Aptos" w:hAnsi="Aptos"/>
          <w:sz w:val="24"/>
          <w:szCs w:val="24"/>
          <w:lang w:val="es-CO"/>
        </w:rPr>
        <w:t>- Justifica siempre tu respuesta — una respuesta correcta sin justificación no cuenta completa.</w:t>
      </w:r>
    </w:p>
    <w:p w14:paraId="1CB83A9C" w14:textId="77777777" w:rsidR="00E966B2" w:rsidRPr="00E1071B" w:rsidRDefault="00000000">
      <w:pPr>
        <w:spacing w:after="120"/>
        <w:rPr>
          <w:rFonts w:ascii="Aptos" w:hAnsi="Aptos"/>
          <w:sz w:val="24"/>
          <w:szCs w:val="24"/>
          <w:lang w:val="es-CO"/>
        </w:rPr>
      </w:pPr>
      <w:r>
        <w:rPr>
          <w:rFonts w:ascii="Aptos" w:hAnsi="Aptos"/>
          <w:sz w:val="24"/>
          <w:szCs w:val="24"/>
          <w:lang w:val="es-CO"/>
        </w:rPr>
        <w:t>- Fecha y forma de entrega: la indicada en el aula/repositorio del curso.</w:t>
      </w:r>
    </w:p>
    <w:p w14:paraId="62AD37E7" w14:textId="77777777" w:rsidR="00E966B2" w:rsidRPr="00E1071B" w:rsidRDefault="00E966B2">
      <w:pPr>
        <w:spacing w:after="120"/>
        <w:rPr>
          <w:rFonts w:ascii="Aptos" w:hAnsi="Aptos"/>
          <w:sz w:val="24"/>
          <w:szCs w:val="24"/>
          <w:lang w:val="es-CO"/>
        </w:rPr>
      </w:pPr>
    </w:p>
    <w:p w14:paraId="2A4692D4" w14:textId="77777777" w:rsidR="00E966B2" w:rsidRPr="00E1071B" w:rsidRDefault="00000000">
      <w:pPr>
        <w:spacing w:after="120"/>
        <w:rPr>
          <w:rFonts w:ascii="Aptos" w:hAnsi="Aptos"/>
          <w:b/>
          <w:bCs/>
          <w:sz w:val="24"/>
          <w:szCs w:val="24"/>
          <w:lang w:val="es-CO"/>
        </w:rPr>
      </w:pPr>
      <w:r>
        <w:rPr>
          <w:rFonts w:ascii="Aptos" w:hAnsi="Aptos"/>
          <w:b/>
          <w:bCs/>
          <w:sz w:val="24"/>
          <w:szCs w:val="24"/>
          <w:lang w:val="es-CO"/>
        </w:rPr>
        <w:t>Parte 1 — Complejidad algorítmica (Big O)</w:t>
      </w:r>
    </w:p>
    <w:p w14:paraId="707B96CB" w14:textId="77777777" w:rsidR="00E966B2" w:rsidRPr="00E1071B" w:rsidRDefault="00E966B2">
      <w:pPr>
        <w:spacing w:after="120"/>
        <w:rPr>
          <w:rFonts w:ascii="Aptos" w:hAnsi="Aptos"/>
          <w:b/>
          <w:bCs/>
          <w:sz w:val="24"/>
          <w:szCs w:val="24"/>
          <w:lang w:val="es-CO"/>
        </w:rPr>
      </w:pPr>
    </w:p>
    <w:p w14:paraId="5054EA66" w14:textId="77777777" w:rsidR="00E966B2" w:rsidRPr="00F934E6" w:rsidRDefault="00000000">
      <w:pPr>
        <w:spacing w:after="120"/>
        <w:rPr>
          <w:rFonts w:ascii="Aptos" w:hAnsi="Aptos"/>
          <w:b/>
          <w:bCs/>
          <w:sz w:val="24"/>
          <w:szCs w:val="24"/>
        </w:rPr>
      </w:pPr>
      <w:r>
        <w:rPr>
          <w:rFonts w:ascii="Aptos" w:hAnsi="Aptos"/>
          <w:b/>
          <w:bCs/>
          <w:sz w:val="24"/>
          <w:szCs w:val="24"/>
        </w:rPr>
        <w:t>1.1 Clasifica la complejidad</w:t>
      </w:r>
    </w:p>
    <w:p w14:paraId="64B1203F" w14:textId="77777777" w:rsidR="00E966B2" w:rsidRPr="00F934E6" w:rsidRDefault="00E966B2">
      <w:pPr>
        <w:spacing w:after="120"/>
        <w:rPr>
          <w:rFonts w:ascii="Aptos" w:hAnsi="Aptos"/>
          <w:sz w:val="24"/>
          <w:szCs w:val="24"/>
        </w:rPr>
      </w:pPr>
    </w:p>
    <w:p w14:paraId="7A2EFEE1" w14:textId="77777777" w:rsidR="00E966B2" w:rsidRPr="00E1071B" w:rsidRDefault="00000000">
      <w:pPr>
        <w:spacing w:after="120"/>
        <w:rPr>
          <w:rFonts w:ascii="Aptos" w:hAnsi="Aptos"/>
          <w:sz w:val="24"/>
          <w:szCs w:val="24"/>
          <w:lang w:val="es-CO"/>
        </w:rPr>
      </w:pPr>
      <w:r>
        <w:rPr>
          <w:rFonts w:ascii="Aptos" w:hAnsi="Aptos"/>
          <w:sz w:val="24"/>
          <w:szCs w:val="24"/>
          <w:lang w:val="es-CO"/>
        </w:rPr>
        <w:t>Para cada situación, indica si corresponde a O(1), O(log n), O(n) o O(n²), y explica por qué usando tus propias palabras (no hace falta fórmula matemática).</w:t>
      </w:r>
    </w:p>
    <w:p w14:paraId="77F4F073" w14:textId="77777777" w:rsidR="00E966B2" w:rsidRPr="00E1071B" w:rsidRDefault="00E966B2">
      <w:pPr>
        <w:spacing w:after="120"/>
        <w:rPr>
          <w:rFonts w:ascii="Aptos" w:hAnsi="Aptos"/>
          <w:sz w:val="24"/>
          <w:szCs w:val="24"/>
          <w:lang w:val="es-CO"/>
        </w:rPr>
      </w:pPr>
    </w:p>
    <w:p w14:paraId="0AB96F94" w14:textId="77777777" w:rsidR="00E966B2" w:rsidRPr="00E1071B" w:rsidRDefault="00000000">
      <w:pPr>
        <w:spacing w:after="120"/>
        <w:rPr>
          <w:rFonts w:ascii="Aptos" w:hAnsi="Aptos"/>
          <w:sz w:val="24"/>
          <w:szCs w:val="24"/>
          <w:lang w:val="es-CO"/>
        </w:rPr>
      </w:pPr>
      <w:r>
        <w:rPr>
          <w:rFonts w:ascii="Aptos" w:hAnsi="Aptos"/>
          <w:sz w:val="24"/>
          <w:szCs w:val="24"/>
          <w:lang w:val="es-CO"/>
        </w:rPr>
        <w:t>1. Buscar una palabra en un diccionario físico, abriendo siempre por la mitad de las páginas que quedan.</w:t>
      </w:r>
    </w:p>
    <w:p w14:paraId="06FA47BA" w14:textId="77777777" w:rsidR="00E966B2" w:rsidRPr="00E1071B" w:rsidRDefault="00000000">
      <w:pPr>
        <w:spacing w:after="120"/>
        <w:rPr>
          <w:rFonts w:ascii="Aptos" w:hAnsi="Aptos"/>
          <w:sz w:val="24"/>
          <w:szCs w:val="24"/>
          <w:lang w:val="es-CO"/>
        </w:rPr>
      </w:pPr>
      <w:r>
        <w:rPr>
          <w:rFonts w:ascii="Aptos" w:hAnsi="Aptos"/>
          <w:sz w:val="24"/>
          <w:szCs w:val="24"/>
          <w:lang w:val="es-CO"/>
        </w:rPr>
        <w:t>Respuesta: O(log n). En cada intento se descarta la mitad de las páginas restantes, así que el espacio de búsqueda se reduce muy rápido y se necesitan pocos pasos aunque el diccionario sea grande.</w:t>
      </w:r>
    </w:p>
    <w:p w14:paraId="4A9E5E92" w14:textId="77777777" w:rsidR="00E966B2" w:rsidRPr="00E1071B" w:rsidRDefault="00E966B2">
      <w:pPr>
        <w:spacing w:after="120"/>
        <w:rPr>
          <w:rFonts w:ascii="Aptos" w:hAnsi="Aptos"/>
          <w:sz w:val="24"/>
          <w:szCs w:val="24"/>
          <w:lang w:val="es-CO"/>
        </w:rPr>
      </w:pPr>
    </w:p>
    <w:p w14:paraId="389EE320" w14:textId="77777777" w:rsidR="00E966B2" w:rsidRPr="00E1071B" w:rsidRDefault="00000000">
      <w:pPr>
        <w:spacing w:after="120"/>
        <w:rPr>
          <w:rFonts w:ascii="Aptos" w:hAnsi="Aptos"/>
          <w:sz w:val="24"/>
          <w:szCs w:val="24"/>
          <w:lang w:val="es-CO"/>
        </w:rPr>
      </w:pPr>
      <w:r>
        <w:rPr>
          <w:rFonts w:ascii="Aptos" w:hAnsi="Aptos"/>
          <w:sz w:val="24"/>
          <w:szCs w:val="24"/>
          <w:lang w:val="es-CO"/>
        </w:rPr>
        <w:lastRenderedPageBreak/>
        <w:t>2. Revisar, uno por uno, cada carné en una caja de carnés de estudiantes hasta encontrar el que buscas.</w:t>
      </w:r>
    </w:p>
    <w:p w14:paraId="427C2588" w14:textId="77777777" w:rsidR="00E966B2" w:rsidRPr="00E1071B" w:rsidRDefault="00000000">
      <w:pPr>
        <w:spacing w:after="120"/>
        <w:rPr>
          <w:rFonts w:ascii="Aptos" w:hAnsi="Aptos"/>
          <w:sz w:val="24"/>
          <w:szCs w:val="24"/>
          <w:lang w:val="es-CO"/>
        </w:rPr>
      </w:pPr>
      <w:r>
        <w:rPr>
          <w:rFonts w:ascii="Aptos" w:hAnsi="Aptos"/>
          <w:sz w:val="24"/>
          <w:szCs w:val="24"/>
          <w:lang w:val="es-CO"/>
        </w:rPr>
        <w:t>Respuesta: O(n). Los carnés se miran de a uno, y en el peor caso (cuando el buscado es el último o no está) hay que pasar por toda la caja.</w:t>
      </w:r>
    </w:p>
    <w:p w14:paraId="2FB8A341" w14:textId="77777777" w:rsidR="00E966B2" w:rsidRPr="00E1071B" w:rsidRDefault="00E966B2">
      <w:pPr>
        <w:spacing w:after="120"/>
        <w:rPr>
          <w:rFonts w:ascii="Aptos" w:hAnsi="Aptos"/>
          <w:sz w:val="24"/>
          <w:szCs w:val="24"/>
          <w:lang w:val="es-CO"/>
        </w:rPr>
      </w:pPr>
    </w:p>
    <w:p w14:paraId="595BCE14" w14:textId="77777777" w:rsidR="00E966B2" w:rsidRPr="00E1071B" w:rsidRDefault="00000000">
      <w:pPr>
        <w:spacing w:after="120"/>
        <w:rPr>
          <w:rFonts w:ascii="Aptos" w:hAnsi="Aptos"/>
          <w:sz w:val="24"/>
          <w:szCs w:val="24"/>
          <w:lang w:val="es-CO"/>
        </w:rPr>
      </w:pPr>
      <w:r>
        <w:rPr>
          <w:rFonts w:ascii="Aptos" w:hAnsi="Aptos"/>
          <w:sz w:val="24"/>
          <w:szCs w:val="24"/>
          <w:lang w:val="es-CO"/>
        </w:rPr>
        <w:t>3. Sacar la primera carta de un mazo ya barajado.</w:t>
      </w:r>
    </w:p>
    <w:p w14:paraId="31FDAA76" w14:textId="77777777" w:rsidR="00E966B2" w:rsidRPr="00E1071B" w:rsidRDefault="00000000">
      <w:pPr>
        <w:spacing w:after="120"/>
        <w:rPr>
          <w:rFonts w:ascii="Aptos" w:hAnsi="Aptos"/>
          <w:sz w:val="24"/>
          <w:szCs w:val="24"/>
          <w:lang w:val="es-CO"/>
        </w:rPr>
      </w:pPr>
      <w:r>
        <w:rPr>
          <w:rFonts w:ascii="Aptos" w:hAnsi="Aptos"/>
          <w:sz w:val="24"/>
          <w:szCs w:val="24"/>
          <w:lang w:val="es-CO"/>
        </w:rPr>
        <w:t>Respuesta: O(1). Tomar la carta de arriba es una sola acción; da igual si el mazo tiene 10 o 100 cartas.</w:t>
      </w:r>
    </w:p>
    <w:p w14:paraId="6B81387F" w14:textId="77777777" w:rsidR="00E966B2" w:rsidRPr="00E1071B" w:rsidRDefault="00E966B2">
      <w:pPr>
        <w:spacing w:after="120"/>
        <w:rPr>
          <w:rFonts w:ascii="Aptos" w:hAnsi="Aptos"/>
          <w:sz w:val="24"/>
          <w:szCs w:val="24"/>
          <w:lang w:val="es-CO"/>
        </w:rPr>
      </w:pPr>
    </w:p>
    <w:p w14:paraId="576152DA" w14:textId="77777777" w:rsidR="00E966B2" w:rsidRPr="00E1071B" w:rsidRDefault="00000000">
      <w:pPr>
        <w:spacing w:after="120"/>
        <w:rPr>
          <w:rFonts w:ascii="Aptos" w:hAnsi="Aptos"/>
          <w:sz w:val="24"/>
          <w:szCs w:val="24"/>
          <w:lang w:val="es-CO"/>
        </w:rPr>
      </w:pPr>
      <w:r>
        <w:rPr>
          <w:rFonts w:ascii="Aptos" w:hAnsi="Aptos"/>
          <w:sz w:val="24"/>
          <w:szCs w:val="24"/>
          <w:lang w:val="es-CO"/>
        </w:rPr>
        <w:t>4. Comparar cada estudiante de un salón con cada uno de los demás estudiantes, para ver si algún par cumple años el mismo día.</w:t>
      </w:r>
    </w:p>
    <w:p w14:paraId="4BB452A1" w14:textId="77777777" w:rsidR="00E966B2" w:rsidRPr="00E1071B" w:rsidRDefault="00000000">
      <w:pPr>
        <w:spacing w:after="120"/>
        <w:rPr>
          <w:rFonts w:ascii="Aptos" w:hAnsi="Aptos"/>
          <w:sz w:val="24"/>
          <w:szCs w:val="24"/>
          <w:lang w:val="es-CO"/>
        </w:rPr>
      </w:pPr>
      <w:r>
        <w:rPr>
          <w:rFonts w:ascii="Aptos" w:hAnsi="Aptos"/>
          <w:sz w:val="24"/>
          <w:szCs w:val="24"/>
          <w:lang w:val="es-CO"/>
        </w:rPr>
        <w:t>Respuesta: O(n²). Cada estudiante se compara con todos los demás, por lo que el número de comparaciones crece aproximadamente con el cuadrado del número de estudiantes.</w:t>
      </w:r>
    </w:p>
    <w:p w14:paraId="5FD2D7BB" w14:textId="77777777" w:rsidR="00E966B2" w:rsidRPr="00E1071B" w:rsidRDefault="00E966B2">
      <w:pPr>
        <w:spacing w:after="120"/>
        <w:rPr>
          <w:rFonts w:ascii="Aptos" w:hAnsi="Aptos"/>
          <w:sz w:val="24"/>
          <w:szCs w:val="24"/>
          <w:lang w:val="es-CO"/>
        </w:rPr>
      </w:pPr>
    </w:p>
    <w:p w14:paraId="36AB1AB1" w14:textId="77777777" w:rsidR="00E966B2" w:rsidRPr="00E1071B" w:rsidRDefault="00000000">
      <w:pPr>
        <w:spacing w:after="120"/>
        <w:rPr>
          <w:rFonts w:ascii="Aptos" w:hAnsi="Aptos"/>
          <w:sz w:val="24"/>
          <w:szCs w:val="24"/>
          <w:lang w:val="es-CO"/>
        </w:rPr>
      </w:pPr>
      <w:r>
        <w:rPr>
          <w:rFonts w:ascii="Aptos" w:hAnsi="Aptos"/>
          <w:sz w:val="24"/>
          <w:szCs w:val="24"/>
          <w:lang w:val="es-CO"/>
        </w:rPr>
        <w:t>5. Consultar la hora en tu reloj.</w:t>
      </w:r>
    </w:p>
    <w:p w14:paraId="5D2BD882" w14:textId="77777777" w:rsidR="00E966B2" w:rsidRPr="00E1071B" w:rsidRDefault="00000000">
      <w:pPr>
        <w:spacing w:after="120"/>
        <w:rPr>
          <w:rFonts w:ascii="Aptos" w:hAnsi="Aptos"/>
          <w:sz w:val="24"/>
          <w:szCs w:val="24"/>
          <w:lang w:val="es-CO"/>
        </w:rPr>
      </w:pPr>
      <w:r>
        <w:rPr>
          <w:rFonts w:ascii="Aptos" w:hAnsi="Aptos"/>
          <w:sz w:val="24"/>
          <w:szCs w:val="24"/>
          <w:lang w:val="es-CO"/>
        </w:rPr>
        <w:t>Respuesta: O(1). Basta con una mirada al reloj; esa acción siempre toma lo mismo, sin depender de ninguna cantidad de datos.</w:t>
      </w:r>
    </w:p>
    <w:p w14:paraId="761DD5C1" w14:textId="77777777" w:rsidR="00E966B2" w:rsidRPr="00E1071B" w:rsidRDefault="00E966B2">
      <w:pPr>
        <w:spacing w:after="120"/>
        <w:rPr>
          <w:rFonts w:ascii="Aptos" w:hAnsi="Aptos"/>
          <w:sz w:val="24"/>
          <w:szCs w:val="24"/>
          <w:lang w:val="es-CO"/>
        </w:rPr>
      </w:pPr>
    </w:p>
    <w:p w14:paraId="719E47D8" w14:textId="77777777" w:rsidR="00E966B2" w:rsidRPr="00E1071B" w:rsidRDefault="00000000">
      <w:pPr>
        <w:spacing w:after="120"/>
        <w:rPr>
          <w:rFonts w:ascii="Aptos" w:hAnsi="Aptos"/>
          <w:b/>
          <w:bCs/>
          <w:sz w:val="24"/>
          <w:szCs w:val="24"/>
          <w:lang w:val="es-CO"/>
        </w:rPr>
      </w:pPr>
      <w:r>
        <w:rPr>
          <w:rFonts w:ascii="Aptos" w:hAnsi="Aptos"/>
          <w:b/>
          <w:bCs/>
          <w:sz w:val="24"/>
          <w:szCs w:val="24"/>
          <w:lang w:val="es-CO"/>
        </w:rPr>
        <w:t>1.2 De la vida real al análisis</w:t>
      </w:r>
    </w:p>
    <w:p w14:paraId="603717B0" w14:textId="77777777" w:rsidR="00E966B2" w:rsidRPr="00E1071B" w:rsidRDefault="00E966B2">
      <w:pPr>
        <w:spacing w:after="120"/>
        <w:rPr>
          <w:rFonts w:ascii="Aptos" w:hAnsi="Aptos"/>
          <w:sz w:val="24"/>
          <w:szCs w:val="24"/>
          <w:lang w:val="es-CO"/>
        </w:rPr>
      </w:pPr>
    </w:p>
    <w:p w14:paraId="3C949C45" w14:textId="77777777" w:rsidR="00E966B2" w:rsidRPr="00E1071B" w:rsidRDefault="00000000">
      <w:pPr>
        <w:spacing w:after="120"/>
        <w:rPr>
          <w:rFonts w:ascii="Aptos" w:hAnsi="Aptos"/>
          <w:sz w:val="24"/>
          <w:szCs w:val="24"/>
          <w:lang w:val="es-CO"/>
        </w:rPr>
      </w:pPr>
      <w:r>
        <w:rPr>
          <w:rFonts w:ascii="Aptos" w:hAnsi="Aptos"/>
          <w:sz w:val="24"/>
          <w:szCs w:val="24"/>
          <w:lang w:val="es-CO"/>
        </w:rPr>
        <w:t>Piensa en una tarea cotidiana (que no sea de las ya usadas en clase) que hagas de forma O(n) — es decir, que si la cantidad de elementos se duplica, el tiempo que tardas también se duplica.</w:t>
      </w:r>
    </w:p>
    <w:p w14:paraId="2C3BDB09" w14:textId="77777777" w:rsidR="00E966B2" w:rsidRPr="00E1071B" w:rsidRDefault="00E966B2">
      <w:pPr>
        <w:spacing w:after="120"/>
        <w:rPr>
          <w:rFonts w:ascii="Aptos" w:hAnsi="Aptos"/>
          <w:sz w:val="24"/>
          <w:szCs w:val="24"/>
          <w:lang w:val="es-CO"/>
        </w:rPr>
      </w:pPr>
    </w:p>
    <w:p w14:paraId="0F4EA531" w14:textId="77777777" w:rsidR="00E966B2" w:rsidRPr="00E1071B" w:rsidRDefault="00000000">
      <w:pPr>
        <w:spacing w:after="120"/>
        <w:rPr>
          <w:rFonts w:ascii="Aptos" w:hAnsi="Aptos"/>
          <w:sz w:val="24"/>
          <w:szCs w:val="24"/>
          <w:lang w:val="es-CO"/>
        </w:rPr>
      </w:pPr>
      <w:r>
        <w:rPr>
          <w:rFonts w:ascii="Aptos" w:hAnsi="Aptos"/>
          <w:sz w:val="24"/>
          <w:szCs w:val="24"/>
          <w:lang w:val="es-CO"/>
        </w:rPr>
        <w:t>- Descríbela en 2-3 líneas.</w:t>
      </w:r>
    </w:p>
    <w:p w14:paraId="5723EFC3" w14:textId="77777777" w:rsidR="00E966B2" w:rsidRPr="00E1071B" w:rsidRDefault="00000000">
      <w:pPr>
        <w:spacing w:after="120"/>
        <w:rPr>
          <w:rFonts w:ascii="Aptos" w:hAnsi="Aptos"/>
          <w:sz w:val="24"/>
          <w:szCs w:val="24"/>
          <w:lang w:val="es-CO"/>
        </w:rPr>
      </w:pPr>
      <w:r>
        <w:rPr>
          <w:rFonts w:ascii="Aptos" w:hAnsi="Aptos"/>
          <w:sz w:val="24"/>
          <w:szCs w:val="24"/>
          <w:lang w:val="es-CO"/>
        </w:rPr>
        <w:t>Respuesta: Leer los mensajes sin abrir que tengo en el celular. Paso por cada uno y decido si lo respondo, lo archivo o lo borro. Mientras más mensajes haya, más tiempo me toma, en la misma proporción.</w:t>
      </w:r>
    </w:p>
    <w:p w14:paraId="18B1F711" w14:textId="77777777" w:rsidR="00E966B2" w:rsidRPr="00E1071B" w:rsidRDefault="00E966B2">
      <w:pPr>
        <w:spacing w:after="120"/>
        <w:rPr>
          <w:rFonts w:ascii="Aptos" w:hAnsi="Aptos"/>
          <w:sz w:val="24"/>
          <w:szCs w:val="24"/>
          <w:lang w:val="es-CO"/>
        </w:rPr>
      </w:pPr>
    </w:p>
    <w:p w14:paraId="7E5FF7E0" w14:textId="77777777" w:rsidR="00E966B2" w:rsidRPr="00E1071B" w:rsidRDefault="00000000">
      <w:pPr>
        <w:spacing w:after="120"/>
        <w:rPr>
          <w:rFonts w:ascii="Aptos" w:hAnsi="Aptos"/>
          <w:sz w:val="24"/>
          <w:szCs w:val="24"/>
          <w:lang w:val="es-CO"/>
        </w:rPr>
      </w:pPr>
      <w:r>
        <w:rPr>
          <w:rFonts w:ascii="Aptos" w:hAnsi="Aptos"/>
          <w:sz w:val="24"/>
          <w:szCs w:val="24"/>
          <w:lang w:val="es-CO"/>
        </w:rPr>
        <w:t>- Explica qué pasaría si la "entrada" (n) se hiciera 10 veces más grande.</w:t>
      </w:r>
    </w:p>
    <w:p w14:paraId="42B54F20" w14:textId="77777777" w:rsidR="00E966B2" w:rsidRPr="00E1071B" w:rsidRDefault="00000000">
      <w:pPr>
        <w:spacing w:after="120"/>
        <w:rPr>
          <w:rFonts w:ascii="Aptos" w:hAnsi="Aptos"/>
          <w:sz w:val="24"/>
          <w:szCs w:val="24"/>
          <w:lang w:val="es-CO"/>
        </w:rPr>
      </w:pPr>
      <w:r>
        <w:rPr>
          <w:rFonts w:ascii="Aptos" w:hAnsi="Aptos"/>
          <w:sz w:val="24"/>
          <w:szCs w:val="24"/>
          <w:lang w:val="es-CO"/>
        </w:rPr>
        <w:lastRenderedPageBreak/>
        <w:t>Respuesta: Si hubiera 10 veces más mensajes, tendría que abrir 10 veces más, y el tiempo total también sería cerca de 10 veces mayor, porque el trabajo crece al mismo ritmo que la entrada.</w:t>
      </w:r>
    </w:p>
    <w:p w14:paraId="40A9571E" w14:textId="77777777" w:rsidR="00E966B2" w:rsidRPr="00E1071B" w:rsidRDefault="00E966B2">
      <w:pPr>
        <w:spacing w:after="120"/>
        <w:rPr>
          <w:rFonts w:ascii="Aptos" w:hAnsi="Aptos"/>
          <w:sz w:val="24"/>
          <w:szCs w:val="24"/>
          <w:lang w:val="es-CO"/>
        </w:rPr>
      </w:pPr>
    </w:p>
    <w:p w14:paraId="3B7FE13B" w14:textId="77777777" w:rsidR="00E966B2" w:rsidRPr="00E1071B" w:rsidRDefault="00000000">
      <w:pPr>
        <w:spacing w:after="120"/>
        <w:rPr>
          <w:rFonts w:ascii="Aptos" w:hAnsi="Aptos"/>
          <w:b/>
          <w:bCs/>
          <w:sz w:val="24"/>
          <w:szCs w:val="24"/>
          <w:lang w:val="es-CO"/>
        </w:rPr>
      </w:pPr>
      <w:r>
        <w:rPr>
          <w:rFonts w:ascii="Aptos" w:hAnsi="Aptos"/>
          <w:b/>
          <w:bCs/>
          <w:sz w:val="24"/>
          <w:szCs w:val="24"/>
          <w:lang w:val="es-CO"/>
        </w:rPr>
        <w:t>1.3 ¿Cuál escalar mejor?</w:t>
      </w:r>
    </w:p>
    <w:p w14:paraId="33F06B47" w14:textId="77777777" w:rsidR="00E966B2" w:rsidRPr="00E1071B" w:rsidRDefault="00E966B2">
      <w:pPr>
        <w:spacing w:after="120"/>
        <w:rPr>
          <w:rFonts w:ascii="Aptos" w:hAnsi="Aptos"/>
          <w:sz w:val="24"/>
          <w:szCs w:val="24"/>
          <w:lang w:val="es-CO"/>
        </w:rPr>
      </w:pPr>
    </w:p>
    <w:p w14:paraId="29504A47" w14:textId="77777777" w:rsidR="00E966B2" w:rsidRPr="00E1071B" w:rsidRDefault="00000000">
      <w:pPr>
        <w:spacing w:after="120"/>
        <w:rPr>
          <w:rFonts w:ascii="Aptos" w:hAnsi="Aptos"/>
          <w:sz w:val="24"/>
          <w:szCs w:val="24"/>
          <w:lang w:val="es-CO"/>
        </w:rPr>
      </w:pPr>
      <w:r>
        <w:rPr>
          <w:rFonts w:ascii="Aptos" w:hAnsi="Aptos"/>
          <w:sz w:val="24"/>
          <w:szCs w:val="24"/>
          <w:lang w:val="es-CO"/>
        </w:rPr>
        <w:t>Tienes dos formas de resolver el mismo problema:</w:t>
      </w:r>
    </w:p>
    <w:p w14:paraId="083E4436" w14:textId="77777777" w:rsidR="00E966B2" w:rsidRPr="00E1071B" w:rsidRDefault="00E966B2">
      <w:pPr>
        <w:spacing w:after="120"/>
        <w:rPr>
          <w:rFonts w:ascii="Aptos" w:hAnsi="Aptos"/>
          <w:sz w:val="24"/>
          <w:szCs w:val="24"/>
          <w:lang w:val="es-CO"/>
        </w:rPr>
      </w:pPr>
    </w:p>
    <w:p w14:paraId="57CB8ADB" w14:textId="77777777" w:rsidR="00E966B2" w:rsidRPr="00F934E6" w:rsidRDefault="00000000">
      <w:pPr>
        <w:spacing w:after="120"/>
        <w:rPr>
          <w:rFonts w:ascii="Aptos" w:hAnsi="Aptos"/>
          <w:sz w:val="24"/>
          <w:szCs w:val="24"/>
        </w:rPr>
      </w:pPr>
      <w:r>
        <w:rPr>
          <w:rFonts w:ascii="Aptos" w:hAnsi="Aptos"/>
          <w:sz w:val="24"/>
          <w:szCs w:val="24"/>
        </w:rPr>
        <w:t>- Forma A: O(n²)</w:t>
      </w:r>
    </w:p>
    <w:p w14:paraId="369AD916" w14:textId="77777777" w:rsidR="00E966B2" w:rsidRPr="00E1071B" w:rsidRDefault="00000000">
      <w:pPr>
        <w:spacing w:after="120"/>
        <w:rPr>
          <w:rFonts w:ascii="Aptos" w:hAnsi="Aptos"/>
          <w:sz w:val="24"/>
          <w:szCs w:val="24"/>
          <w:lang w:val="es-CO"/>
        </w:rPr>
      </w:pPr>
      <w:r>
        <w:rPr>
          <w:rFonts w:ascii="Aptos" w:hAnsi="Aptos"/>
          <w:sz w:val="24"/>
          <w:szCs w:val="24"/>
          <w:lang w:val="es-CO"/>
        </w:rPr>
        <w:t xml:space="preserve">- Forma B: O(n log n)</w:t>
      </w:r>
    </w:p>
    <w:p w14:paraId="6D86FF8D" w14:textId="77777777" w:rsidR="00E966B2" w:rsidRPr="00E1071B" w:rsidRDefault="00E966B2">
      <w:pPr>
        <w:spacing w:after="120"/>
        <w:rPr>
          <w:rFonts w:ascii="Aptos" w:hAnsi="Aptos"/>
          <w:sz w:val="24"/>
          <w:szCs w:val="24"/>
          <w:lang w:val="es-CO"/>
        </w:rPr>
      </w:pPr>
    </w:p>
    <w:p w14:paraId="6F06A6E7" w14:textId="77777777" w:rsidR="00E966B2" w:rsidRPr="00E1071B" w:rsidRDefault="00000000">
      <w:pPr>
        <w:spacing w:after="120"/>
        <w:rPr>
          <w:rFonts w:ascii="Aptos" w:hAnsi="Aptos"/>
          <w:sz w:val="24"/>
          <w:szCs w:val="24"/>
          <w:lang w:val="es-CO"/>
        </w:rPr>
      </w:pPr>
      <w:r>
        <w:rPr>
          <w:rFonts w:ascii="Aptos" w:hAnsi="Aptos"/>
          <w:sz w:val="24"/>
          <w:szCs w:val="24"/>
          <w:lang w:val="es-CO"/>
        </w:rPr>
        <w:t>Para un conjunto pequeño de datos (n = 5), la Forma A es más rápida en la práctica. Aun así, ¿cuál recomendarías usar si no sabes qué tan grande será n en el futuro? Justifica tu respuesta pensando en qué pasa a medida que n crece.</w:t>
      </w:r>
    </w:p>
    <w:p w14:paraId="6D3DCE4C" w14:textId="77777777" w:rsidR="00E966B2" w:rsidRPr="00E1071B" w:rsidRDefault="00000000">
      <w:pPr>
        <w:spacing w:after="120"/>
        <w:rPr>
          <w:rFonts w:ascii="Aptos" w:hAnsi="Aptos"/>
          <w:sz w:val="24"/>
          <w:szCs w:val="24"/>
          <w:lang w:val="es-CO"/>
        </w:rPr>
      </w:pPr>
      <w:r>
        <w:rPr>
          <w:rFonts w:ascii="Aptos" w:hAnsi="Aptos"/>
          <w:sz w:val="24"/>
          <w:szCs w:val="24"/>
          <w:lang w:val="es-CO"/>
        </w:rPr>
        <w:t>Respuesta: Elegiría la Forma B, O(n log n). Con datos pequeños la diferencia casi no se nota, pero cuando n crece, O(n²) se dispara mucho más rápido. Como no se sabe cuánto crecerá n, conviene la opción que escala mejor.</w:t>
      </w:r>
    </w:p>
    <w:p w14:paraId="7720267A" w14:textId="77777777" w:rsidR="00E966B2" w:rsidRPr="00E1071B" w:rsidRDefault="00E966B2">
      <w:pPr>
        <w:spacing w:after="120"/>
        <w:rPr>
          <w:rFonts w:ascii="Aptos" w:hAnsi="Aptos"/>
          <w:sz w:val="24"/>
          <w:szCs w:val="24"/>
          <w:lang w:val="es-CO"/>
        </w:rPr>
      </w:pPr>
    </w:p>
    <w:p w14:paraId="277113AD" w14:textId="77777777" w:rsidR="00E966B2" w:rsidRPr="00E1071B" w:rsidRDefault="00000000">
      <w:pPr>
        <w:spacing w:after="120"/>
        <w:rPr>
          <w:rFonts w:ascii="Aptos" w:hAnsi="Aptos"/>
          <w:b/>
          <w:bCs/>
          <w:sz w:val="24"/>
          <w:szCs w:val="24"/>
          <w:lang w:val="es-CO"/>
        </w:rPr>
      </w:pPr>
      <w:r>
        <w:rPr>
          <w:rFonts w:ascii="Aptos" w:hAnsi="Aptos"/>
          <w:b/>
          <w:bCs/>
          <w:sz w:val="24"/>
          <w:szCs w:val="24"/>
          <w:lang w:val="es-CO"/>
        </w:rPr>
        <w:t>1.4 Verdadero o falso (justifica siempre)</w:t>
      </w:r>
    </w:p>
    <w:p w14:paraId="380CA957" w14:textId="77777777" w:rsidR="00E966B2" w:rsidRPr="00E1071B" w:rsidRDefault="00E966B2">
      <w:pPr>
        <w:spacing w:after="120"/>
        <w:rPr>
          <w:rFonts w:ascii="Aptos" w:hAnsi="Aptos"/>
          <w:sz w:val="24"/>
          <w:szCs w:val="24"/>
          <w:lang w:val="es-CO"/>
        </w:rPr>
      </w:pPr>
    </w:p>
    <w:p w14:paraId="58C9521C" w14:textId="77777777" w:rsidR="00E966B2" w:rsidRPr="00E1071B" w:rsidRDefault="00000000">
      <w:pPr>
        <w:spacing w:after="120"/>
        <w:rPr>
          <w:rFonts w:ascii="Aptos" w:hAnsi="Aptos"/>
          <w:sz w:val="24"/>
          <w:szCs w:val="24"/>
          <w:lang w:val="es-CO"/>
        </w:rPr>
      </w:pPr>
      <w:r>
        <w:rPr>
          <w:rFonts w:ascii="Aptos" w:hAnsi="Aptos"/>
          <w:sz w:val="24"/>
          <w:szCs w:val="24"/>
          <w:lang w:val="es-CO"/>
        </w:rPr>
        <w:t xml:space="preserve">a. Un algoritmo O(1) siempre es más rápido en segundos reales que uno O(n).</w:t>
      </w:r>
    </w:p>
    <w:p w14:paraId="3E5FDE67" w14:textId="77777777" w:rsidR="00E966B2" w:rsidRPr="00E1071B" w:rsidRDefault="00000000">
      <w:pPr>
        <w:spacing w:after="120"/>
        <w:rPr>
          <w:rFonts w:ascii="Aptos" w:hAnsi="Aptos"/>
          <w:sz w:val="24"/>
          <w:szCs w:val="24"/>
          <w:lang w:val="es-CO"/>
        </w:rPr>
      </w:pPr>
      <w:r>
        <w:rPr>
          <w:rFonts w:ascii="Aptos" w:hAnsi="Aptos"/>
          <w:sz w:val="24"/>
          <w:szCs w:val="24"/>
          <w:lang w:val="es-CO"/>
        </w:rPr>
        <w:t>Respuesta: Falso. Big O no mide segundos, sino la forma en que crece el trabajo al aumentar los datos. Un O(1) con una operación muy pesada podría tardar más que un O(n) con pocos datos.</w:t>
      </w:r>
    </w:p>
    <w:p w14:paraId="7EE3F446" w14:textId="77777777" w:rsidR="00E966B2" w:rsidRPr="00E1071B" w:rsidRDefault="00E966B2">
      <w:pPr>
        <w:spacing w:after="120"/>
        <w:rPr>
          <w:rFonts w:ascii="Aptos" w:hAnsi="Aptos"/>
          <w:sz w:val="24"/>
          <w:szCs w:val="24"/>
          <w:lang w:val="es-CO"/>
        </w:rPr>
      </w:pPr>
    </w:p>
    <w:p w14:paraId="0A1F1FFD" w14:textId="77777777" w:rsidR="00E966B2" w:rsidRPr="00E1071B" w:rsidRDefault="00000000">
      <w:pPr>
        <w:spacing w:after="120"/>
        <w:rPr>
          <w:rFonts w:ascii="Aptos" w:hAnsi="Aptos"/>
          <w:sz w:val="24"/>
          <w:szCs w:val="24"/>
          <w:lang w:val="es-CO"/>
        </w:rPr>
      </w:pPr>
      <w:r>
        <w:rPr>
          <w:rFonts w:ascii="Aptos" w:hAnsi="Aptos"/>
          <w:sz w:val="24"/>
          <w:szCs w:val="24"/>
          <w:lang w:val="es-CO"/>
        </w:rPr>
        <w:t>b. La notación Big O describe cómo crece el tiempo de ejecución a medida que crecen los datos, no el tiempo exacto en segundos.</w:t>
      </w:r>
    </w:p>
    <w:p w14:paraId="671AD871" w14:textId="77777777" w:rsidR="00E966B2" w:rsidRPr="00E1071B" w:rsidRDefault="00000000">
      <w:pPr>
        <w:spacing w:after="120"/>
        <w:rPr>
          <w:rFonts w:ascii="Aptos" w:hAnsi="Aptos"/>
          <w:sz w:val="24"/>
          <w:szCs w:val="24"/>
          <w:lang w:val="es-CO"/>
        </w:rPr>
      </w:pPr>
      <w:r>
        <w:rPr>
          <w:rFonts w:ascii="Aptos" w:hAnsi="Aptos"/>
          <w:sz w:val="24"/>
          <w:szCs w:val="24"/>
          <w:lang w:val="es-CO"/>
        </w:rPr>
        <w:t>Respuesta: Verdadero. La notación muestra la tendencia de crecimiento del tiempo frente al tamaño de la entrada; el tiempo real en segundos depende también del equipo y del lenguaje.</w:t>
      </w:r>
    </w:p>
    <w:p w14:paraId="0BEE5559" w14:textId="77777777" w:rsidR="00E966B2" w:rsidRPr="00E1071B" w:rsidRDefault="00E966B2">
      <w:pPr>
        <w:spacing w:after="120"/>
        <w:rPr>
          <w:rFonts w:ascii="Aptos" w:hAnsi="Aptos"/>
          <w:sz w:val="24"/>
          <w:szCs w:val="24"/>
          <w:lang w:val="es-CO"/>
        </w:rPr>
      </w:pPr>
    </w:p>
    <w:p w14:paraId="514CF931" w14:textId="77777777" w:rsidR="00E966B2" w:rsidRPr="00E1071B" w:rsidRDefault="00000000">
      <w:pPr>
        <w:spacing w:after="120"/>
        <w:rPr>
          <w:rFonts w:ascii="Aptos" w:hAnsi="Aptos"/>
          <w:sz w:val="24"/>
          <w:szCs w:val="24"/>
          <w:lang w:val="es-CO"/>
        </w:rPr>
      </w:pPr>
      <w:r>
        <w:rPr>
          <w:rFonts w:ascii="Aptos" w:hAnsi="Aptos"/>
          <w:sz w:val="24"/>
          <w:szCs w:val="24"/>
          <w:lang w:val="es-CO"/>
        </w:rPr>
        <w:lastRenderedPageBreak/>
        <w:t>c. Buscar por índice en un arreglo (arreglo[5]) es O(n), porque hay que recorrer los primeros 5 elementos.</w:t>
      </w:r>
    </w:p>
    <w:p w14:paraId="1100C00B" w14:textId="77777777" w:rsidR="00E966B2" w:rsidRPr="00E1071B" w:rsidRDefault="00000000">
      <w:pPr>
        <w:spacing w:after="120"/>
        <w:rPr>
          <w:rFonts w:ascii="Aptos" w:hAnsi="Aptos"/>
          <w:sz w:val="24"/>
          <w:szCs w:val="24"/>
          <w:lang w:val="es-CO"/>
        </w:rPr>
      </w:pPr>
      <w:r>
        <w:rPr>
          <w:rFonts w:ascii="Aptos" w:hAnsi="Aptos"/>
          <w:sz w:val="24"/>
          <w:szCs w:val="24"/>
          <w:lang w:val="es-CO"/>
        </w:rPr>
        <w:t xml:space="preserve">Respuesta: Falso. Con el índice se llega de inmediato a la casilla que se pide, sin pasar por las anteriores, así que el acceso es O(1).</w:t>
      </w:r>
    </w:p>
    <w:p w14:paraId="64D42768" w14:textId="77777777" w:rsidR="00E966B2" w:rsidRPr="00E1071B" w:rsidRDefault="00E966B2">
      <w:pPr>
        <w:spacing w:after="120"/>
        <w:rPr>
          <w:rFonts w:ascii="Aptos" w:hAnsi="Aptos"/>
          <w:sz w:val="24"/>
          <w:szCs w:val="24"/>
          <w:lang w:val="es-CO"/>
        </w:rPr>
      </w:pPr>
    </w:p>
    <w:p w14:paraId="39F8B093" w14:textId="77777777" w:rsidR="00E966B2" w:rsidRPr="00E1071B" w:rsidRDefault="00000000">
      <w:pPr>
        <w:spacing w:after="120"/>
        <w:rPr>
          <w:rFonts w:ascii="Aptos" w:hAnsi="Aptos"/>
          <w:b/>
          <w:bCs/>
          <w:sz w:val="24"/>
          <w:szCs w:val="24"/>
          <w:lang w:val="es-CO"/>
        </w:rPr>
      </w:pPr>
      <w:r>
        <w:rPr>
          <w:rFonts w:ascii="Aptos" w:hAnsi="Aptos"/>
          <w:b/>
          <w:bCs/>
          <w:sz w:val="24"/>
          <w:szCs w:val="24"/>
          <w:lang w:val="es-CO"/>
        </w:rPr>
        <w:t>Parte 2 — Arreglos 1D</w:t>
      </w:r>
    </w:p>
    <w:p w14:paraId="149AD18B" w14:textId="77777777" w:rsidR="00E966B2" w:rsidRPr="00E1071B" w:rsidRDefault="00E966B2">
      <w:pPr>
        <w:spacing w:after="120"/>
        <w:rPr>
          <w:rFonts w:ascii="Aptos" w:hAnsi="Aptos"/>
          <w:b/>
          <w:bCs/>
          <w:sz w:val="24"/>
          <w:szCs w:val="24"/>
          <w:lang w:val="es-CO"/>
        </w:rPr>
      </w:pPr>
    </w:p>
    <w:p w14:paraId="126588AE" w14:textId="77777777" w:rsidR="00E966B2" w:rsidRPr="00E1071B" w:rsidRDefault="00000000">
      <w:pPr>
        <w:spacing w:after="120"/>
        <w:rPr>
          <w:rFonts w:ascii="Aptos" w:hAnsi="Aptos"/>
          <w:b/>
          <w:bCs/>
          <w:sz w:val="24"/>
          <w:szCs w:val="24"/>
          <w:lang w:val="es-CO"/>
        </w:rPr>
      </w:pPr>
      <w:r>
        <w:rPr>
          <w:rFonts w:ascii="Aptos" w:hAnsi="Aptos"/>
          <w:b/>
          <w:bCs/>
          <w:sz w:val="24"/>
          <w:szCs w:val="24"/>
          <w:lang w:val="es-CO"/>
        </w:rPr>
        <w:t>2.1 Diseña el arreglo</w:t>
      </w:r>
    </w:p>
    <w:p w14:paraId="5C39441D" w14:textId="77777777" w:rsidR="00E966B2" w:rsidRPr="00E1071B" w:rsidRDefault="00E966B2">
      <w:pPr>
        <w:spacing w:after="120"/>
        <w:rPr>
          <w:rFonts w:ascii="Aptos" w:hAnsi="Aptos"/>
          <w:sz w:val="24"/>
          <w:szCs w:val="24"/>
          <w:lang w:val="es-CO"/>
        </w:rPr>
      </w:pPr>
    </w:p>
    <w:p w14:paraId="1BF702A0" w14:textId="77777777" w:rsidR="00E966B2" w:rsidRPr="00E1071B" w:rsidRDefault="00000000">
      <w:pPr>
        <w:spacing w:after="120"/>
        <w:rPr>
          <w:rFonts w:ascii="Aptos" w:hAnsi="Aptos"/>
          <w:sz w:val="24"/>
          <w:szCs w:val="24"/>
          <w:lang w:val="es-CO"/>
        </w:rPr>
      </w:pPr>
      <w:r>
        <w:rPr>
          <w:rFonts w:ascii="Aptos" w:hAnsi="Aptos"/>
          <w:sz w:val="24"/>
          <w:szCs w:val="24"/>
          <w:lang w:val="es-CO"/>
        </w:rPr>
        <w:t>Vas a guardar las calificaciones de 6 estudiantes de un curso en un arreglo llamado notas.</w:t>
      </w:r>
    </w:p>
    <w:p w14:paraId="6E2C71CA" w14:textId="77777777" w:rsidR="00E966B2" w:rsidRPr="00E1071B" w:rsidRDefault="00E966B2">
      <w:pPr>
        <w:spacing w:after="120"/>
        <w:rPr>
          <w:rFonts w:ascii="Aptos" w:hAnsi="Aptos"/>
          <w:sz w:val="24"/>
          <w:szCs w:val="24"/>
          <w:lang w:val="es-CO"/>
        </w:rPr>
      </w:pPr>
    </w:p>
    <w:p w14:paraId="3A163F08" w14:textId="77777777" w:rsidR="00E966B2" w:rsidRPr="00E1071B" w:rsidRDefault="00000000">
      <w:pPr>
        <w:spacing w:after="120"/>
        <w:rPr>
          <w:rFonts w:ascii="Aptos" w:hAnsi="Aptos"/>
          <w:sz w:val="24"/>
          <w:szCs w:val="24"/>
          <w:lang w:val="es-CO"/>
        </w:rPr>
      </w:pPr>
      <w:r>
        <w:rPr>
          <w:rFonts w:ascii="Aptos" w:hAnsi="Aptos"/>
          <w:sz w:val="24"/>
          <w:szCs w:val="24"/>
          <w:lang w:val="es-CO"/>
        </w:rPr>
        <w:t>1. Dibuja el arreglo con sus 6 casillas, mostrando el índice de cada una (recuerda: empieza en 0).</w:t>
      </w:r>
    </w:p>
    <w:p w14:paraId="67B52575" w14:textId="1FB4285E" w:rsidR="00F934E6" w:rsidRPr="00E1071B" w:rsidRDefault="00000000" w:rsidP="00F934E6">
      <w:pPr>
        <w:spacing w:after="120"/>
        <w:rPr>
          <w:rFonts w:ascii="Aptos" w:hAnsi="Aptos"/>
          <w:sz w:val="24"/>
          <w:szCs w:val="24"/>
          <w:lang w:val="es-CO"/>
        </w:rPr>
      </w:pPr>
      <w:r>
        <w:rPr>
          <w:rFonts w:ascii="Aptos" w:hAnsi="Aptos"/>
          <w:sz w:val="24"/>
          <w:szCs w:val="24"/>
          <w:lang w:val="es-CO"/>
        </w:rPr>
        <w:t>Respuesta: El arreglo notas quedaría de esta forma:</w:t>
        <w:br/>
        <w:br/>
        <w:t xml:space="preserve">               0               1              2                3             4                5</w:t>
      </w:r>
    </w:p>
    <w:p w14:paraId="2B6AF4EA" w14:textId="77777777" w:rsidR="00F934E6" w:rsidRPr="00E1071B" w:rsidRDefault="00F934E6" w:rsidP="00F934E6">
      <w:pPr>
        <w:spacing w:after="120"/>
        <w:rPr>
          <w:rFonts w:ascii="Aptos" w:hAnsi="Aptos"/>
          <w:sz w:val="24"/>
          <w:szCs w:val="24"/>
          <w:lang w:val="es-CO"/>
        </w:rPr>
      </w:pPr>
      <w:r>
        <w:rPr>
          <w:rFonts w:ascii="Aptos" w:hAnsi="Aptos"/>
          <w:sz w:val="24"/>
          <w:szCs w:val="24"/>
          <w:lang w:val="es-CO"/>
        </w:rPr>
        <w:t xml:space="preserve">        ┌─────</w:t>
      </w:r>
      <w:r>
        <w:rPr>
          <w:rFonts w:ascii="MS Gothic" w:eastAsia="MS Gothic" w:hAnsi="MS Gothic" w:cs="MS Gothic" w:hint="eastAsia"/>
          <w:sz w:val="24"/>
          <w:szCs w:val="24"/>
          <w:lang w:val="es-CO"/>
        </w:rPr>
        <w:t>┬</w:t>
      </w:r>
      <w:r>
        <w:rPr>
          <w:rFonts w:ascii="Aptos" w:hAnsi="Aptos" w:cs="Aptos"/>
          <w:sz w:val="24"/>
          <w:szCs w:val="24"/>
          <w:lang w:val="es-CO"/>
        </w:rPr>
        <w:t>─────</w:t>
      </w:r>
      <w:r>
        <w:rPr>
          <w:rFonts w:ascii="MS Gothic" w:eastAsia="MS Gothic" w:hAnsi="MS Gothic" w:cs="MS Gothic" w:hint="eastAsia"/>
          <w:sz w:val="24"/>
          <w:szCs w:val="24"/>
          <w:lang w:val="es-CO"/>
        </w:rPr>
        <w:t>┬</w:t>
      </w:r>
      <w:r>
        <w:rPr>
          <w:rFonts w:ascii="Aptos" w:hAnsi="Aptos" w:cs="Aptos"/>
          <w:sz w:val="24"/>
          <w:szCs w:val="24"/>
          <w:lang w:val="es-CO"/>
        </w:rPr>
        <w:t>─────</w:t>
      </w:r>
      <w:r>
        <w:rPr>
          <w:rFonts w:ascii="MS Gothic" w:eastAsia="MS Gothic" w:hAnsi="MS Gothic" w:cs="MS Gothic" w:hint="eastAsia"/>
          <w:sz w:val="24"/>
          <w:szCs w:val="24"/>
          <w:lang w:val="es-CO"/>
        </w:rPr>
        <w:t>┬</w:t>
      </w:r>
      <w:r>
        <w:rPr>
          <w:rFonts w:ascii="Aptos" w:hAnsi="Aptos" w:cs="Aptos"/>
          <w:sz w:val="24"/>
          <w:szCs w:val="24"/>
          <w:lang w:val="es-CO"/>
        </w:rPr>
        <w:t>─────</w:t>
      </w:r>
      <w:r>
        <w:rPr>
          <w:rFonts w:ascii="MS Gothic" w:eastAsia="MS Gothic" w:hAnsi="MS Gothic" w:cs="MS Gothic" w:hint="eastAsia"/>
          <w:sz w:val="24"/>
          <w:szCs w:val="24"/>
          <w:lang w:val="es-CO"/>
        </w:rPr>
        <w:t>┬</w:t>
      </w:r>
      <w:r>
        <w:rPr>
          <w:rFonts w:ascii="Aptos" w:hAnsi="Aptos" w:cs="Aptos"/>
          <w:sz w:val="24"/>
          <w:szCs w:val="24"/>
          <w:lang w:val="es-CO"/>
        </w:rPr>
        <w:t>─────</w:t>
      </w:r>
      <w:r>
        <w:rPr>
          <w:rFonts w:ascii="MS Gothic" w:eastAsia="MS Gothic" w:hAnsi="MS Gothic" w:cs="MS Gothic" w:hint="eastAsia"/>
          <w:sz w:val="24"/>
          <w:szCs w:val="24"/>
          <w:lang w:val="es-CO"/>
        </w:rPr>
        <w:t>┬</w:t>
      </w:r>
      <w:r>
        <w:rPr>
          <w:rFonts w:ascii="Aptos" w:hAnsi="Aptos" w:cs="Aptos"/>
          <w:sz w:val="24"/>
          <w:szCs w:val="24"/>
          <w:lang w:val="es-CO"/>
        </w:rPr>
        <w:t>─────┐</w:t>
      </w:r>
    </w:p>
    <w:p w14:paraId="41426EB4" w14:textId="461E41FE" w:rsidR="00F934E6" w:rsidRPr="00E1071B" w:rsidRDefault="00F934E6" w:rsidP="00F934E6">
      <w:pPr>
        <w:spacing w:after="120"/>
        <w:rPr>
          <w:rFonts w:ascii="Aptos" w:hAnsi="Aptos"/>
          <w:sz w:val="24"/>
          <w:szCs w:val="24"/>
          <w:lang w:val="es-CO"/>
        </w:rPr>
      </w:pPr>
      <w:r>
        <w:rPr>
          <w:rFonts w:ascii="Aptos" w:hAnsi="Aptos"/>
          <w:sz w:val="24"/>
          <w:szCs w:val="24"/>
          <w:lang w:val="es-CO"/>
        </w:rPr>
        <w:t xml:space="preserve">        │   3.5    │    4.2    │     2.8   │   5.0     │    3.9    │    4.5   │</w:t>
      </w:r>
    </w:p>
    <w:p w14:paraId="027CD812" w14:textId="2C9DC3FC" w:rsidR="00E966B2" w:rsidRPr="00E1071B" w:rsidRDefault="00F934E6" w:rsidP="00F934E6">
      <w:pPr>
        <w:spacing w:after="120"/>
        <w:rPr>
          <w:rFonts w:ascii="Aptos" w:hAnsi="Aptos"/>
          <w:sz w:val="24"/>
          <w:szCs w:val="24"/>
          <w:lang w:val="es-CO"/>
        </w:rPr>
      </w:pPr>
      <w:r>
        <w:rPr>
          <w:rFonts w:ascii="Aptos" w:hAnsi="Aptos"/>
          <w:sz w:val="24"/>
          <w:szCs w:val="24"/>
          <w:lang w:val="es-CO"/>
        </w:rPr>
        <w:t xml:space="preserve">        └─────</w:t>
      </w:r>
      <w:r>
        <w:rPr>
          <w:rFonts w:ascii="MS Gothic" w:eastAsia="MS Gothic" w:hAnsi="MS Gothic" w:cs="MS Gothic" w:hint="eastAsia"/>
          <w:sz w:val="24"/>
          <w:szCs w:val="24"/>
          <w:lang w:val="es-CO"/>
        </w:rPr>
        <w:t>┴</w:t>
      </w:r>
      <w:r>
        <w:rPr>
          <w:rFonts w:ascii="Aptos" w:hAnsi="Aptos" w:cs="Aptos"/>
          <w:sz w:val="24"/>
          <w:szCs w:val="24"/>
          <w:lang w:val="es-CO"/>
        </w:rPr>
        <w:t>─────</w:t>
      </w:r>
      <w:r>
        <w:rPr>
          <w:rFonts w:ascii="MS Gothic" w:eastAsia="MS Gothic" w:hAnsi="MS Gothic" w:cs="MS Gothic" w:hint="eastAsia"/>
          <w:sz w:val="24"/>
          <w:szCs w:val="24"/>
          <w:lang w:val="es-CO"/>
        </w:rPr>
        <w:t>┴</w:t>
      </w:r>
      <w:r>
        <w:rPr>
          <w:rFonts w:ascii="Aptos" w:hAnsi="Aptos" w:cs="Aptos"/>
          <w:sz w:val="24"/>
          <w:szCs w:val="24"/>
          <w:lang w:val="es-CO"/>
        </w:rPr>
        <w:t>─────</w:t>
      </w:r>
      <w:r>
        <w:rPr>
          <w:rFonts w:ascii="MS Gothic" w:eastAsia="MS Gothic" w:hAnsi="MS Gothic" w:cs="MS Gothic" w:hint="eastAsia"/>
          <w:sz w:val="24"/>
          <w:szCs w:val="24"/>
          <w:lang w:val="es-CO"/>
        </w:rPr>
        <w:t>┴</w:t>
      </w:r>
      <w:r>
        <w:rPr>
          <w:rFonts w:ascii="Aptos" w:hAnsi="Aptos" w:cs="Aptos"/>
          <w:sz w:val="24"/>
          <w:szCs w:val="24"/>
          <w:lang w:val="es-CO"/>
        </w:rPr>
        <w:t>─────</w:t>
      </w:r>
      <w:r>
        <w:rPr>
          <w:rFonts w:ascii="MS Gothic" w:eastAsia="MS Gothic" w:hAnsi="MS Gothic" w:cs="MS Gothic" w:hint="eastAsia"/>
          <w:sz w:val="24"/>
          <w:szCs w:val="24"/>
          <w:lang w:val="es-CO"/>
        </w:rPr>
        <w:t>┴</w:t>
      </w:r>
      <w:r>
        <w:rPr>
          <w:rFonts w:ascii="Aptos" w:hAnsi="Aptos" w:cs="Aptos"/>
          <w:sz w:val="24"/>
          <w:szCs w:val="24"/>
          <w:lang w:val="es-CO"/>
        </w:rPr>
        <w:t>─────</w:t>
      </w:r>
      <w:r>
        <w:rPr>
          <w:rFonts w:ascii="MS Gothic" w:eastAsia="MS Gothic" w:hAnsi="MS Gothic" w:cs="MS Gothic" w:hint="eastAsia"/>
          <w:sz w:val="24"/>
          <w:szCs w:val="24"/>
          <w:lang w:val="es-CO"/>
        </w:rPr>
        <w:t>┴</w:t>
      </w:r>
      <w:r>
        <w:rPr>
          <w:rFonts w:ascii="Aptos" w:hAnsi="Aptos" w:cs="Aptos"/>
          <w:sz w:val="24"/>
          <w:szCs w:val="24"/>
          <w:lang w:val="es-CO"/>
        </w:rPr>
        <w:t>─────┘</w:t>
      </w:r>
    </w:p>
    <w:p w14:paraId="0A79ECEE" w14:textId="77777777" w:rsidR="00E966B2" w:rsidRPr="00E1071B" w:rsidRDefault="00E966B2">
      <w:pPr>
        <w:spacing w:after="120"/>
        <w:rPr>
          <w:rFonts w:ascii="Aptos" w:hAnsi="Aptos"/>
          <w:sz w:val="24"/>
          <w:szCs w:val="24"/>
          <w:lang w:val="es-CO"/>
        </w:rPr>
      </w:pPr>
    </w:p>
    <w:p w14:paraId="02831765" w14:textId="77777777" w:rsidR="00E966B2" w:rsidRPr="00E1071B" w:rsidRDefault="00000000">
      <w:pPr>
        <w:spacing w:after="120"/>
        <w:rPr>
          <w:rFonts w:ascii="Aptos" w:hAnsi="Aptos"/>
          <w:sz w:val="24"/>
          <w:szCs w:val="24"/>
          <w:lang w:val="es-CO"/>
        </w:rPr>
      </w:pPr>
      <w:r>
        <w:rPr>
          <w:rFonts w:ascii="Aptos" w:hAnsi="Aptos"/>
          <w:sz w:val="24"/>
          <w:szCs w:val="24"/>
          <w:lang w:val="es-CO"/>
        </w:rPr>
        <w:t>2. Si notas = [3.5, 4.2, 2.8, 5.0, 3.9, 4.5], ¿qué valor y qué índice tiene la tercera nota que ingresaste?</w:t>
      </w:r>
    </w:p>
    <w:p w14:paraId="7A25393F" w14:textId="77777777" w:rsidR="00E966B2" w:rsidRPr="00E1071B" w:rsidRDefault="00000000">
      <w:pPr>
        <w:spacing w:after="120"/>
        <w:rPr>
          <w:rFonts w:ascii="Aptos" w:hAnsi="Aptos"/>
          <w:sz w:val="24"/>
          <w:szCs w:val="24"/>
          <w:lang w:val="es-CO"/>
        </w:rPr>
      </w:pPr>
      <w:r>
        <w:rPr>
          <w:rFonts w:ascii="Aptos" w:hAnsi="Aptos"/>
          <w:sz w:val="24"/>
          <w:szCs w:val="24"/>
          <w:lang w:val="es-CO"/>
        </w:rPr>
        <w:t>Respuesta: La tercera nota vale 2.8 y se ubica en el índice 2, ya que la numeración de los índices arranca en 0.</w:t>
      </w:r>
    </w:p>
    <w:p w14:paraId="01122659" w14:textId="77777777" w:rsidR="00E966B2" w:rsidRPr="00E1071B" w:rsidRDefault="00E966B2">
      <w:pPr>
        <w:spacing w:after="120"/>
        <w:rPr>
          <w:rFonts w:ascii="Aptos" w:hAnsi="Aptos"/>
          <w:sz w:val="24"/>
          <w:szCs w:val="24"/>
          <w:lang w:val="es-CO"/>
        </w:rPr>
      </w:pPr>
    </w:p>
    <w:p w14:paraId="3055DC9B" w14:textId="77777777" w:rsidR="00E966B2" w:rsidRPr="00E1071B" w:rsidRDefault="00000000">
      <w:pPr>
        <w:spacing w:after="120"/>
        <w:rPr>
          <w:rFonts w:ascii="Aptos" w:hAnsi="Aptos"/>
          <w:sz w:val="24"/>
          <w:szCs w:val="24"/>
          <w:lang w:val="es-CO"/>
        </w:rPr>
      </w:pPr>
      <w:r>
        <w:rPr>
          <w:rFonts w:ascii="Aptos" w:hAnsi="Aptos"/>
          <w:sz w:val="24"/>
          <w:szCs w:val="24"/>
          <w:lang w:val="es-CO"/>
        </w:rPr>
        <w:t>3. ¿Cuál es la instrucción (en pseudocódigo) para acceder directamente a la nota del último estudiante sin recorrer el arreglo?</w:t>
      </w:r>
    </w:p>
    <w:p w14:paraId="68FCE998" w14:textId="77777777" w:rsidR="00E966B2" w:rsidRPr="00E1071B" w:rsidRDefault="00000000">
      <w:pPr>
        <w:spacing w:after="120"/>
        <w:rPr>
          <w:rFonts w:ascii="Aptos" w:hAnsi="Aptos"/>
          <w:sz w:val="24"/>
          <w:szCs w:val="24"/>
          <w:lang w:val="es-CO"/>
        </w:rPr>
      </w:pPr>
      <w:r>
        <w:rPr>
          <w:rFonts w:ascii="Aptos" w:hAnsi="Aptos"/>
          <w:sz w:val="24"/>
          <w:szCs w:val="24"/>
          <w:lang w:val="es-CO"/>
        </w:rPr>
        <w:t>Respuesta: Mostrar notas[5]</w:t>
      </w:r>
    </w:p>
    <w:p w14:paraId="499A55E8" w14:textId="77777777" w:rsidR="00E966B2" w:rsidRPr="00E1071B" w:rsidRDefault="00E966B2">
      <w:pPr>
        <w:spacing w:after="120"/>
        <w:rPr>
          <w:rFonts w:ascii="Aptos" w:hAnsi="Aptos"/>
          <w:sz w:val="24"/>
          <w:szCs w:val="24"/>
          <w:lang w:val="es-CO"/>
        </w:rPr>
      </w:pPr>
    </w:p>
    <w:p w14:paraId="6AB36CE4" w14:textId="77777777" w:rsidR="008177DE" w:rsidRPr="00E1071B" w:rsidRDefault="008177DE">
      <w:pPr>
        <w:spacing w:after="120"/>
        <w:rPr>
          <w:rFonts w:ascii="Aptos" w:hAnsi="Aptos"/>
          <w:sz w:val="24"/>
          <w:szCs w:val="24"/>
          <w:lang w:val="es-CO"/>
        </w:rPr>
      </w:pPr>
    </w:p>
    <w:p w14:paraId="40DE73CE" w14:textId="77777777" w:rsidR="00E966B2" w:rsidRPr="00E1071B" w:rsidRDefault="00000000">
      <w:pPr>
        <w:spacing w:after="120"/>
        <w:rPr>
          <w:rFonts w:ascii="Aptos" w:hAnsi="Aptos"/>
          <w:b/>
          <w:bCs/>
          <w:sz w:val="24"/>
          <w:szCs w:val="24"/>
          <w:lang w:val="es-CO"/>
        </w:rPr>
      </w:pPr>
      <w:r>
        <w:rPr>
          <w:rFonts w:ascii="Aptos" w:hAnsi="Aptos"/>
          <w:b/>
          <w:bCs/>
          <w:sz w:val="24"/>
          <w:szCs w:val="24"/>
          <w:lang w:val="es-CO"/>
        </w:rPr>
        <w:lastRenderedPageBreak/>
        <w:t>2.2 Direcciones de memoria</w:t>
      </w:r>
    </w:p>
    <w:p w14:paraId="310D8D77" w14:textId="77777777" w:rsidR="00E966B2" w:rsidRPr="00E1071B" w:rsidRDefault="00E966B2">
      <w:pPr>
        <w:spacing w:after="120"/>
        <w:rPr>
          <w:rFonts w:ascii="Aptos" w:hAnsi="Aptos"/>
          <w:sz w:val="24"/>
          <w:szCs w:val="24"/>
          <w:lang w:val="es-CO"/>
        </w:rPr>
      </w:pPr>
    </w:p>
    <w:p w14:paraId="6FF8C9B9" w14:textId="77777777" w:rsidR="00E966B2" w:rsidRPr="00E1071B" w:rsidRDefault="00000000">
      <w:pPr>
        <w:spacing w:after="120"/>
        <w:rPr>
          <w:rFonts w:ascii="Aptos" w:hAnsi="Aptos"/>
          <w:sz w:val="24"/>
          <w:szCs w:val="24"/>
          <w:lang w:val="es-CO"/>
        </w:rPr>
      </w:pPr>
      <w:r>
        <w:rPr>
          <w:rFonts w:ascii="Aptos" w:hAnsi="Aptos"/>
          <w:sz w:val="24"/>
          <w:szCs w:val="24"/>
          <w:lang w:val="es-CO"/>
        </w:rPr>
        <w:t>Supón que el arreglo notas del punto anterior se guarda en memoria RAM empezando en la dirección 0x2000, y cada valor ocupa 4 bytes.</w:t>
      </w:r>
    </w:p>
    <w:p w14:paraId="365FA097" w14:textId="77777777" w:rsidR="00E966B2" w:rsidRPr="00E1071B" w:rsidRDefault="00E966B2">
      <w:pPr>
        <w:spacing w:after="120"/>
        <w:rPr>
          <w:rFonts w:ascii="Aptos" w:hAnsi="Aptos"/>
          <w:sz w:val="24"/>
          <w:szCs w:val="24"/>
          <w:lang w:val="es-CO"/>
        </w:rPr>
      </w:pPr>
    </w:p>
    <w:p w14:paraId="0DA0875E" w14:textId="77777777" w:rsidR="00E966B2" w:rsidRPr="00E1071B" w:rsidRDefault="00000000">
      <w:pPr>
        <w:spacing w:after="120"/>
        <w:rPr>
          <w:rFonts w:ascii="Aptos" w:hAnsi="Aptos"/>
          <w:sz w:val="24"/>
          <w:szCs w:val="24"/>
          <w:lang w:val="es-CO"/>
        </w:rPr>
      </w:pPr>
      <w:r>
        <w:rPr>
          <w:rFonts w:ascii="Aptos" w:hAnsi="Aptos"/>
          <w:sz w:val="24"/>
          <w:szCs w:val="24"/>
          <w:lang w:val="es-CO"/>
        </w:rPr>
        <w:t xml:space="preserve">1. Calcula la dirección de memoria de notas[0], notas[3] y notas[5], usando la fórmula:</w:t>
      </w:r>
    </w:p>
    <w:p w14:paraId="6275D1B3" w14:textId="77777777" w:rsidR="00E966B2" w:rsidRPr="00E1071B" w:rsidRDefault="00E966B2">
      <w:pPr>
        <w:spacing w:after="120"/>
        <w:rPr>
          <w:rFonts w:ascii="Aptos" w:hAnsi="Aptos"/>
          <w:sz w:val="24"/>
          <w:szCs w:val="24"/>
          <w:lang w:val="es-CO"/>
        </w:rPr>
      </w:pPr>
    </w:p>
    <w:p w14:paraId="5CFAB4D7" w14:textId="77777777" w:rsidR="00E966B2" w:rsidRPr="00E1071B" w:rsidRDefault="00000000">
      <w:pPr>
        <w:spacing w:after="120"/>
        <w:rPr>
          <w:rFonts w:ascii="Aptos" w:hAnsi="Aptos"/>
          <w:sz w:val="24"/>
          <w:szCs w:val="24"/>
          <w:lang w:val="es-CO"/>
        </w:rPr>
      </w:pPr>
      <w:r>
        <w:rPr>
          <w:rFonts w:ascii="Aptos" w:hAnsi="Aptos"/>
          <w:sz w:val="24"/>
          <w:szCs w:val="24"/>
          <w:lang w:val="es-CO"/>
        </w:rPr>
        <w:t>dirección = base + (índice × tamaño)</w:t>
      </w:r>
    </w:p>
    <w:p w14:paraId="18F87CC4" w14:textId="77777777" w:rsidR="00E966B2" w:rsidRPr="00F934E6" w:rsidRDefault="00000000">
      <w:pPr>
        <w:spacing w:after="120"/>
        <w:rPr>
          <w:rFonts w:ascii="Aptos" w:hAnsi="Aptos"/>
          <w:sz w:val="24"/>
          <w:szCs w:val="24"/>
        </w:rPr>
      </w:pPr>
      <w:r>
        <w:rPr>
          <w:rFonts w:ascii="Aptos" w:hAnsi="Aptos"/>
          <w:sz w:val="24"/>
          <w:szCs w:val="24"/>
          <w:lang w:val="es-CO"/>
        </w:rPr>
        <w:t>Respuesta: notas[0]: 0x2000 + (0 × 4) = 0x2000.</w:t>
        <w:br/>
        <w:br/>
        <w:t>notas[3]: 0x2000 + (3 × 4) = 0x2000 + 12 = 0x200C.</w:t>
        <w:br/>
        <w:br/>
      </w:r>
      <w:r>
        <w:rPr>
          <w:rFonts w:ascii="Aptos" w:hAnsi="Aptos"/>
          <w:sz w:val="24"/>
          <w:szCs w:val="24"/>
        </w:rPr>
        <w:t>notas[5]: 0x2000 + (5 × 4) = 0x2000 + 20 = 0x2014.</w:t>
      </w:r>
    </w:p>
    <w:p w14:paraId="0FD72AD2" w14:textId="77777777" w:rsidR="00E966B2" w:rsidRPr="00F934E6" w:rsidRDefault="00E966B2">
      <w:pPr>
        <w:spacing w:after="120"/>
        <w:rPr>
          <w:rFonts w:ascii="Aptos" w:hAnsi="Aptos"/>
          <w:sz w:val="24"/>
          <w:szCs w:val="24"/>
        </w:rPr>
      </w:pPr>
    </w:p>
    <w:p w14:paraId="4C9275EE" w14:textId="77777777" w:rsidR="00E966B2" w:rsidRPr="00E1071B" w:rsidRDefault="00000000">
      <w:pPr>
        <w:spacing w:after="120"/>
        <w:rPr>
          <w:rFonts w:ascii="Aptos" w:hAnsi="Aptos"/>
          <w:sz w:val="24"/>
          <w:szCs w:val="24"/>
          <w:lang w:val="es-CO"/>
        </w:rPr>
      </w:pPr>
      <w:r>
        <w:rPr>
          <w:rFonts w:ascii="Aptos" w:hAnsi="Aptos"/>
          <w:sz w:val="24"/>
          <w:szCs w:val="24"/>
          <w:lang w:val="es-CO"/>
        </w:rPr>
        <w:t xml:space="preserve">2. Explica en tus palabras por qué acceder a notas[3] es igual de rápido que acceder a notas[0] — no importa cuál pidas, es O(1).</w:t>
      </w:r>
    </w:p>
    <w:p w14:paraId="29C31BC8" w14:textId="77777777" w:rsidR="00E966B2" w:rsidRPr="00E1071B" w:rsidRDefault="00000000">
      <w:pPr>
        <w:spacing w:after="120"/>
        <w:rPr>
          <w:rFonts w:ascii="Aptos" w:hAnsi="Aptos"/>
          <w:sz w:val="24"/>
          <w:szCs w:val="24"/>
          <w:lang w:val="es-CO"/>
        </w:rPr>
      </w:pPr>
      <w:r>
        <w:rPr>
          <w:rFonts w:ascii="Aptos" w:hAnsi="Aptos"/>
          <w:sz w:val="24"/>
          <w:szCs w:val="24"/>
          <w:lang w:val="es-CO"/>
        </w:rPr>
        <w:t>Respuesta: Con la fórmula, el computador obtiene la dirección exacta de cualquier casilla en un solo cálculo. No necesita avanzar casilla por casilla, así que pedir notas[3] cuesta lo mismo que pedir notas[0].</w:t>
      </w:r>
    </w:p>
    <w:p w14:paraId="3D0D85D9" w14:textId="77777777" w:rsidR="00E966B2" w:rsidRPr="00E1071B" w:rsidRDefault="00E966B2">
      <w:pPr>
        <w:spacing w:after="120"/>
        <w:rPr>
          <w:rFonts w:ascii="Aptos" w:hAnsi="Aptos"/>
          <w:sz w:val="24"/>
          <w:szCs w:val="24"/>
          <w:lang w:val="es-CO"/>
        </w:rPr>
      </w:pPr>
    </w:p>
    <w:p w14:paraId="4AD4A688" w14:textId="77777777" w:rsidR="00E966B2" w:rsidRPr="00E1071B" w:rsidRDefault="00000000">
      <w:pPr>
        <w:spacing w:after="120"/>
        <w:rPr>
          <w:rFonts w:ascii="Aptos" w:hAnsi="Aptos"/>
          <w:b/>
          <w:bCs/>
          <w:sz w:val="24"/>
          <w:szCs w:val="24"/>
          <w:lang w:val="es-CO"/>
        </w:rPr>
      </w:pPr>
      <w:r>
        <w:rPr>
          <w:rFonts w:ascii="Aptos" w:hAnsi="Aptos"/>
          <w:b/>
          <w:bCs/>
          <w:sz w:val="24"/>
          <w:szCs w:val="24"/>
          <w:lang w:val="es-CO"/>
        </w:rPr>
        <w:t>2.3 Búsqueda lineal vs. binaria</w:t>
      </w:r>
    </w:p>
    <w:p w14:paraId="5B057AEF" w14:textId="77777777" w:rsidR="00E966B2" w:rsidRPr="00E1071B" w:rsidRDefault="00E966B2">
      <w:pPr>
        <w:spacing w:after="120"/>
        <w:rPr>
          <w:rFonts w:ascii="Aptos" w:hAnsi="Aptos"/>
          <w:sz w:val="24"/>
          <w:szCs w:val="24"/>
          <w:lang w:val="es-CO"/>
        </w:rPr>
      </w:pPr>
    </w:p>
    <w:p w14:paraId="7C4A0042" w14:textId="77777777" w:rsidR="00E966B2" w:rsidRPr="00E1071B" w:rsidRDefault="00000000">
      <w:pPr>
        <w:spacing w:after="120"/>
        <w:rPr>
          <w:rFonts w:ascii="Aptos" w:hAnsi="Aptos"/>
          <w:sz w:val="24"/>
          <w:szCs w:val="24"/>
          <w:lang w:val="es-CO"/>
        </w:rPr>
      </w:pPr>
      <w:r>
        <w:rPr>
          <w:rFonts w:ascii="Aptos" w:hAnsi="Aptos"/>
          <w:sz w:val="24"/>
          <w:szCs w:val="24"/>
          <w:lang w:val="es-CO"/>
        </w:rPr>
        <w:t>Tienes el arreglo ordenado edades = [15, 18, 20, 23, 27, 31, 35, 40].</w:t>
      </w:r>
    </w:p>
    <w:p w14:paraId="3DF8D139" w14:textId="77777777" w:rsidR="00E966B2" w:rsidRPr="00E1071B" w:rsidRDefault="00E966B2">
      <w:pPr>
        <w:spacing w:after="120"/>
        <w:rPr>
          <w:rFonts w:ascii="Aptos" w:hAnsi="Aptos"/>
          <w:sz w:val="24"/>
          <w:szCs w:val="24"/>
          <w:lang w:val="es-CO"/>
        </w:rPr>
      </w:pPr>
    </w:p>
    <w:p w14:paraId="0D7F4B41" w14:textId="77777777" w:rsidR="00E966B2" w:rsidRPr="00E1071B" w:rsidRDefault="00000000">
      <w:pPr>
        <w:spacing w:after="120"/>
        <w:rPr>
          <w:rFonts w:ascii="Aptos" w:hAnsi="Aptos"/>
          <w:sz w:val="24"/>
          <w:szCs w:val="24"/>
          <w:lang w:val="es-CO"/>
        </w:rPr>
      </w:pPr>
      <w:r>
        <w:rPr>
          <w:rFonts w:ascii="Aptos" w:hAnsi="Aptos"/>
          <w:sz w:val="24"/>
          <w:szCs w:val="24"/>
          <w:lang w:val="es-CO"/>
        </w:rPr>
        <w:t>1. Simula paso a paso una búsqueda lineal para encontrar el valor 31. ¿Cuántas comparaciones hiciste?</w:t>
      </w:r>
    </w:p>
    <w:p w14:paraId="6776C464" w14:textId="77777777" w:rsidR="00E966B2" w:rsidRPr="00E1071B" w:rsidRDefault="00000000">
      <w:pPr>
        <w:spacing w:after="120"/>
        <w:rPr>
          <w:rFonts w:ascii="Aptos" w:hAnsi="Aptos"/>
          <w:sz w:val="24"/>
          <w:szCs w:val="24"/>
          <w:lang w:val="es-CO"/>
        </w:rPr>
      </w:pPr>
      <w:r>
        <w:rPr>
          <w:rFonts w:ascii="Aptos" w:hAnsi="Aptos"/>
          <w:sz w:val="24"/>
          <w:szCs w:val="24"/>
          <w:lang w:val="es-CO"/>
        </w:rPr>
        <w:t>Respuesta: 15 → no</w:t>
        <w:br/>
        <w:t>18 → no</w:t>
        <w:br/>
        <w:t>20 → no</w:t>
        <w:br/>
        <w:t>23 → no</w:t>
        <w:br/>
        <w:t>27 → no</w:t>
        <w:br/>
        <w:t>31 → encontrado</w:t>
        <w:br/>
        <w:lastRenderedPageBreak/>
        <w:br/>
        <w:t>Total: 6 comparaciones.</w:t>
      </w:r>
    </w:p>
    <w:p w14:paraId="525930FB" w14:textId="77777777" w:rsidR="00E966B2" w:rsidRPr="00E1071B" w:rsidRDefault="00E966B2">
      <w:pPr>
        <w:spacing w:after="120"/>
        <w:rPr>
          <w:rFonts w:ascii="Aptos" w:hAnsi="Aptos"/>
          <w:sz w:val="24"/>
          <w:szCs w:val="24"/>
          <w:lang w:val="es-CO"/>
        </w:rPr>
      </w:pPr>
    </w:p>
    <w:p w14:paraId="42B8E24D" w14:textId="77777777" w:rsidR="00E966B2" w:rsidRPr="00E1071B" w:rsidRDefault="00000000">
      <w:pPr>
        <w:spacing w:after="120"/>
        <w:rPr>
          <w:rFonts w:ascii="Aptos" w:hAnsi="Aptos"/>
          <w:sz w:val="24"/>
          <w:szCs w:val="24"/>
          <w:lang w:val="es-CO"/>
        </w:rPr>
      </w:pPr>
      <w:r>
        <w:rPr>
          <w:rFonts w:ascii="Aptos" w:hAnsi="Aptos"/>
          <w:sz w:val="24"/>
          <w:szCs w:val="24"/>
          <w:lang w:val="es-CO"/>
        </w:rPr>
        <w:t>2. Simula paso a paso una búsqueda binaria para encontrar el mismo valor 31. ¿Cuántas comparaciones hiciste?</w:t>
      </w:r>
    </w:p>
    <w:p w14:paraId="49CE8B00" w14:textId="77777777" w:rsidR="00E966B2" w:rsidRPr="00E1071B" w:rsidRDefault="00000000">
      <w:pPr>
        <w:spacing w:after="120"/>
        <w:rPr>
          <w:rFonts w:ascii="Aptos" w:hAnsi="Aptos"/>
          <w:sz w:val="24"/>
          <w:szCs w:val="24"/>
          <w:lang w:val="es-CO"/>
        </w:rPr>
      </w:pPr>
      <w:r>
        <w:rPr>
          <w:rFonts w:ascii="Aptos" w:hAnsi="Aptos"/>
          <w:sz w:val="24"/>
          <w:szCs w:val="24"/>
          <w:lang w:val="es-CO"/>
        </w:rPr>
        <w:t>Respuesta: Paso 1: el elemento central es 23; como 31 es mayor, se descarta la mitad izquierda. Paso 2: en la parte derecha [27, 31, 35, 40] el central es 31, y ahí se encuentra.</w:t>
        <w:br/>
        <w:br/>
        <w:t>Total: 2 comparaciones.</w:t>
      </w:r>
    </w:p>
    <w:p w14:paraId="13B74F7A" w14:textId="77777777" w:rsidR="00E966B2" w:rsidRPr="00E1071B" w:rsidRDefault="00E966B2">
      <w:pPr>
        <w:spacing w:after="120"/>
        <w:rPr>
          <w:rFonts w:ascii="Aptos" w:hAnsi="Aptos"/>
          <w:sz w:val="24"/>
          <w:szCs w:val="24"/>
          <w:lang w:val="es-CO"/>
        </w:rPr>
      </w:pPr>
    </w:p>
    <w:p w14:paraId="7A70B1F1" w14:textId="77777777" w:rsidR="00E966B2" w:rsidRPr="00E1071B" w:rsidRDefault="00000000">
      <w:pPr>
        <w:spacing w:after="120"/>
        <w:rPr>
          <w:rFonts w:ascii="Aptos" w:hAnsi="Aptos"/>
          <w:sz w:val="24"/>
          <w:szCs w:val="24"/>
          <w:lang w:val="es-CO"/>
        </w:rPr>
      </w:pPr>
      <w:r>
        <w:rPr>
          <w:rFonts w:ascii="Aptos" w:hAnsi="Aptos"/>
          <w:sz w:val="24"/>
          <w:szCs w:val="24"/>
          <w:lang w:val="es-CO"/>
        </w:rPr>
        <w:t>3. ¿Por qué la búsqueda binaria solo funciona si el arreglo ya está ordenado?</w:t>
      </w:r>
    </w:p>
    <w:p w14:paraId="50675459" w14:textId="77777777" w:rsidR="00E966B2" w:rsidRPr="00E1071B" w:rsidRDefault="00000000">
      <w:pPr>
        <w:spacing w:after="120"/>
        <w:rPr>
          <w:rFonts w:ascii="Aptos" w:hAnsi="Aptos"/>
          <w:sz w:val="24"/>
          <w:szCs w:val="24"/>
          <w:lang w:val="es-CO"/>
        </w:rPr>
      </w:pPr>
      <w:r>
        <w:rPr>
          <w:rFonts w:ascii="Aptos" w:hAnsi="Aptos"/>
          <w:sz w:val="24"/>
          <w:szCs w:val="24"/>
          <w:lang w:val="es-CO"/>
        </w:rPr>
        <w:t>Respuesta: Al comparar con el elemento central, la búsqueda decide si sigue por la izquierda o por la derecha. Esa decisión solo es válida si los datos están en orden; si no, se podría descartar justo la parte donde está el valor.</w:t>
      </w:r>
    </w:p>
    <w:p w14:paraId="271BC675" w14:textId="77777777" w:rsidR="00E966B2" w:rsidRPr="00E1071B" w:rsidRDefault="00E966B2">
      <w:pPr>
        <w:spacing w:after="120"/>
        <w:rPr>
          <w:rFonts w:ascii="Aptos" w:hAnsi="Aptos"/>
          <w:sz w:val="24"/>
          <w:szCs w:val="24"/>
          <w:lang w:val="es-CO"/>
        </w:rPr>
      </w:pPr>
    </w:p>
    <w:p w14:paraId="6F992E19" w14:textId="77777777" w:rsidR="00E966B2" w:rsidRPr="00E1071B" w:rsidRDefault="00000000">
      <w:pPr>
        <w:spacing w:after="120"/>
        <w:rPr>
          <w:rFonts w:ascii="Aptos" w:hAnsi="Aptos"/>
          <w:sz w:val="24"/>
          <w:szCs w:val="24"/>
          <w:lang w:val="es-CO"/>
        </w:rPr>
      </w:pPr>
      <w:r>
        <w:rPr>
          <w:rFonts w:ascii="Aptos" w:hAnsi="Aptos"/>
          <w:sz w:val="24"/>
          <w:szCs w:val="24"/>
          <w:lang w:val="es-CO"/>
        </w:rPr>
        <w:t xml:space="preserve">4. Si el arreglo tuviera 1 millón de elementos, ¿cuál de las dos búsquedas seguirías usando? Justifica con lo visto sobre O(n) vs. O(log n).</w:t>
      </w:r>
    </w:p>
    <w:p w14:paraId="628A6CBE" w14:textId="77777777" w:rsidR="00E966B2" w:rsidRPr="00E1071B" w:rsidRDefault="00000000">
      <w:pPr>
        <w:spacing w:after="120"/>
        <w:rPr>
          <w:rFonts w:ascii="Aptos" w:hAnsi="Aptos"/>
          <w:sz w:val="24"/>
          <w:szCs w:val="24"/>
          <w:lang w:val="es-CO"/>
        </w:rPr>
      </w:pPr>
      <w:r>
        <w:rPr>
          <w:rFonts w:ascii="Aptos" w:hAnsi="Aptos"/>
          <w:sz w:val="24"/>
          <w:szCs w:val="24"/>
          <w:lang w:val="es-CO"/>
        </w:rPr>
        <w:t xml:space="preserve">Respuesta: La binaria, con la condición de que el arreglo esté ordenado. Con un millón de datos, la lineal podría necesitar hasta un millón de comparaciones (O(n)), mientras que la binaria necesita unas 20 (O(log n)).</w:t>
      </w:r>
    </w:p>
    <w:p w14:paraId="737A9202" w14:textId="77777777" w:rsidR="00E966B2" w:rsidRPr="00E1071B" w:rsidRDefault="00E966B2">
      <w:pPr>
        <w:spacing w:after="120"/>
        <w:rPr>
          <w:rFonts w:ascii="Aptos" w:hAnsi="Aptos"/>
          <w:sz w:val="24"/>
          <w:szCs w:val="24"/>
          <w:lang w:val="es-CO"/>
        </w:rPr>
      </w:pPr>
    </w:p>
    <w:p w14:paraId="40404087" w14:textId="77777777" w:rsidR="00E966B2" w:rsidRPr="00E1071B" w:rsidRDefault="00000000">
      <w:pPr>
        <w:spacing w:after="120"/>
        <w:rPr>
          <w:rFonts w:ascii="Aptos" w:hAnsi="Aptos"/>
          <w:b/>
          <w:bCs/>
          <w:sz w:val="24"/>
          <w:szCs w:val="24"/>
          <w:lang w:val="es-CO"/>
        </w:rPr>
      </w:pPr>
      <w:r>
        <w:rPr>
          <w:rFonts w:ascii="Aptos" w:hAnsi="Aptos"/>
          <w:b/>
          <w:bCs/>
          <w:sz w:val="24"/>
          <w:szCs w:val="24"/>
          <w:lang w:val="es-CO"/>
        </w:rPr>
        <w:t>2.4 Insertar un elemento</w:t>
      </w:r>
    </w:p>
    <w:p w14:paraId="7BF840CC" w14:textId="77777777" w:rsidR="00E966B2" w:rsidRPr="00E1071B" w:rsidRDefault="00E966B2">
      <w:pPr>
        <w:spacing w:after="120"/>
        <w:rPr>
          <w:rFonts w:ascii="Aptos" w:hAnsi="Aptos"/>
          <w:sz w:val="24"/>
          <w:szCs w:val="24"/>
          <w:lang w:val="es-CO"/>
        </w:rPr>
      </w:pPr>
    </w:p>
    <w:p w14:paraId="7DDAD66E" w14:textId="77777777" w:rsidR="00E966B2" w:rsidRPr="00E1071B" w:rsidRDefault="00000000">
      <w:pPr>
        <w:spacing w:after="120"/>
        <w:rPr>
          <w:rFonts w:ascii="Aptos" w:hAnsi="Aptos"/>
          <w:sz w:val="24"/>
          <w:szCs w:val="24"/>
          <w:lang w:val="es-CO"/>
        </w:rPr>
      </w:pPr>
      <w:r>
        <w:rPr>
          <w:rFonts w:ascii="Aptos" w:hAnsi="Aptos"/>
          <w:sz w:val="24"/>
          <w:szCs w:val="24"/>
          <w:lang w:val="es-CO"/>
        </w:rPr>
        <w:t>Tienes edades = [15, 18, 20, 23, 27] (5 casillas, sin espacio libre).</w:t>
      </w:r>
    </w:p>
    <w:p w14:paraId="4F6131C5" w14:textId="77777777" w:rsidR="00E966B2" w:rsidRPr="00E1071B" w:rsidRDefault="00E966B2">
      <w:pPr>
        <w:spacing w:after="120"/>
        <w:rPr>
          <w:rFonts w:ascii="Aptos" w:hAnsi="Aptos"/>
          <w:sz w:val="24"/>
          <w:szCs w:val="24"/>
          <w:lang w:val="es-CO"/>
        </w:rPr>
      </w:pPr>
    </w:p>
    <w:p w14:paraId="5EBF3D7D" w14:textId="77777777" w:rsidR="00E966B2" w:rsidRPr="00E1071B" w:rsidRDefault="00000000">
      <w:pPr>
        <w:spacing w:after="120"/>
        <w:rPr>
          <w:rFonts w:ascii="Aptos" w:hAnsi="Aptos"/>
          <w:sz w:val="24"/>
          <w:szCs w:val="24"/>
          <w:lang w:val="es-CO"/>
        </w:rPr>
      </w:pPr>
      <w:r>
        <w:rPr>
          <w:rFonts w:ascii="Aptos" w:hAnsi="Aptos"/>
          <w:sz w:val="24"/>
          <w:szCs w:val="24"/>
          <w:lang w:val="es-CO"/>
        </w:rPr>
        <w:t>1. ¿Qué tan costoso es insertar un nuevo valor al final, si hay espacio disponible? ¿Y si no hay espacio y hay que crear un arreglo más grande?</w:t>
      </w:r>
    </w:p>
    <w:p w14:paraId="69A6C5F7" w14:textId="77777777" w:rsidR="00E966B2" w:rsidRPr="00E1071B" w:rsidRDefault="00000000">
      <w:pPr>
        <w:spacing w:after="120"/>
        <w:rPr>
          <w:rFonts w:ascii="Aptos" w:hAnsi="Aptos"/>
          <w:sz w:val="24"/>
          <w:szCs w:val="24"/>
          <w:lang w:val="es-CO"/>
        </w:rPr>
      </w:pPr>
      <w:r>
        <w:rPr>
          <w:rFonts w:ascii="Aptos" w:hAnsi="Aptos"/>
          <w:sz w:val="24"/>
          <w:szCs w:val="24"/>
          <w:lang w:val="es-CO"/>
        </w:rPr>
        <w:t xml:space="preserve">Respuesta: Con espacio libre es O(1): el valor se pone directamente en la siguiente casilla. Sin espacio es O(n): hay que reservar un arreglo más grande y pasar allí todos los elementos antes de agregar el nuevo.</w:t>
      </w:r>
    </w:p>
    <w:p w14:paraId="3E05819A" w14:textId="77777777" w:rsidR="00E966B2" w:rsidRPr="00E1071B" w:rsidRDefault="00E966B2">
      <w:pPr>
        <w:spacing w:after="120"/>
        <w:rPr>
          <w:rFonts w:ascii="Aptos" w:hAnsi="Aptos"/>
          <w:sz w:val="24"/>
          <w:szCs w:val="24"/>
          <w:lang w:val="es-CO"/>
        </w:rPr>
      </w:pPr>
    </w:p>
    <w:p w14:paraId="7449C7DC" w14:textId="77777777" w:rsidR="00E966B2" w:rsidRPr="00E1071B" w:rsidRDefault="00000000">
      <w:pPr>
        <w:spacing w:after="120"/>
        <w:rPr>
          <w:rFonts w:ascii="Aptos" w:hAnsi="Aptos"/>
          <w:sz w:val="24"/>
          <w:szCs w:val="24"/>
          <w:lang w:val="es-CO"/>
        </w:rPr>
      </w:pPr>
      <w:r>
        <w:rPr>
          <w:rFonts w:ascii="Aptos" w:hAnsi="Aptos"/>
          <w:sz w:val="24"/>
          <w:szCs w:val="24"/>
          <w:lang w:val="es-CO"/>
        </w:rPr>
        <w:lastRenderedPageBreak/>
        <w:t>2. ¿Qué tan costoso es insertar el valor 21 en la mitad (para que quede ordenado)? Explica qué hay que hacer con los demás elementos.</w:t>
      </w:r>
    </w:p>
    <w:p w14:paraId="4D8537BC" w14:textId="77777777" w:rsidR="00E966B2" w:rsidRPr="00E1071B" w:rsidRDefault="00000000">
      <w:pPr>
        <w:spacing w:after="120"/>
        <w:rPr>
          <w:rFonts w:ascii="Aptos" w:hAnsi="Aptos"/>
          <w:sz w:val="24"/>
          <w:szCs w:val="24"/>
          <w:lang w:val="es-CO"/>
        </w:rPr>
      </w:pPr>
      <w:r>
        <w:rPr>
          <w:rFonts w:ascii="Aptos" w:hAnsi="Aptos"/>
          <w:sz w:val="24"/>
          <w:szCs w:val="24"/>
          <w:lang w:val="es-CO"/>
        </w:rPr>
        <w:t>Respuesta: Cuesta O(n). Para hacerle lugar al 21 hay que correr una posición a la derecha todos los valores que van después de él (23 y 27). Al final queda [15, 18, 20, 21, 23, 27].</w:t>
      </w:r>
    </w:p>
    <w:p w14:paraId="0AB80808" w14:textId="77777777" w:rsidR="00E966B2" w:rsidRPr="00E1071B" w:rsidRDefault="00E966B2">
      <w:pPr>
        <w:spacing w:after="120"/>
        <w:rPr>
          <w:rFonts w:ascii="Aptos" w:hAnsi="Aptos"/>
          <w:sz w:val="24"/>
          <w:szCs w:val="24"/>
          <w:lang w:val="es-CO"/>
        </w:rPr>
      </w:pPr>
    </w:p>
    <w:p w14:paraId="5118E17D" w14:textId="77777777" w:rsidR="00E966B2" w:rsidRPr="00E1071B" w:rsidRDefault="00000000">
      <w:pPr>
        <w:spacing w:after="120"/>
        <w:rPr>
          <w:rFonts w:ascii="Aptos" w:hAnsi="Aptos"/>
          <w:sz w:val="24"/>
          <w:szCs w:val="24"/>
          <w:lang w:val="es-CO"/>
        </w:rPr>
      </w:pPr>
      <w:r>
        <w:rPr>
          <w:rFonts w:ascii="Aptos" w:hAnsi="Aptos"/>
          <w:sz w:val="24"/>
          <w:szCs w:val="24"/>
          <w:lang w:val="es-CO"/>
        </w:rPr>
        <w:t>3. Compara ambos casos usando notación Big O.</w:t>
      </w:r>
    </w:p>
    <w:p w14:paraId="428F564C" w14:textId="77777777" w:rsidR="00E966B2" w:rsidRPr="00E1071B" w:rsidRDefault="00000000">
      <w:pPr>
        <w:spacing w:after="120"/>
        <w:rPr>
          <w:rFonts w:ascii="Aptos" w:hAnsi="Aptos"/>
          <w:sz w:val="24"/>
          <w:szCs w:val="24"/>
          <w:lang w:val="es-CO"/>
        </w:rPr>
      </w:pPr>
      <w:r>
        <w:rPr>
          <w:rFonts w:ascii="Aptos" w:hAnsi="Aptos"/>
          <w:sz w:val="24"/>
          <w:szCs w:val="24"/>
          <w:lang w:val="es-CO"/>
        </w:rPr>
        <w:t xml:space="preserve">Respuesta: Al final y con espacio: O(1). Al final pero sin espacio: O(n). En medio del arreglo: O(n), por el desplazamiento de elementos.</w:t>
      </w:r>
    </w:p>
    <w:p w14:paraId="0FEE6BF1" w14:textId="77777777" w:rsidR="00E966B2" w:rsidRPr="00E1071B" w:rsidRDefault="00E966B2">
      <w:pPr>
        <w:spacing w:after="120"/>
        <w:rPr>
          <w:rFonts w:ascii="Aptos" w:hAnsi="Aptos"/>
          <w:sz w:val="24"/>
          <w:szCs w:val="24"/>
          <w:lang w:val="es-CO"/>
        </w:rPr>
      </w:pPr>
    </w:p>
    <w:p w14:paraId="48AFB738" w14:textId="77777777" w:rsidR="00E966B2" w:rsidRPr="00E1071B" w:rsidRDefault="00000000">
      <w:pPr>
        <w:spacing w:after="120"/>
        <w:rPr>
          <w:rFonts w:ascii="Aptos" w:hAnsi="Aptos"/>
          <w:b/>
          <w:bCs/>
          <w:sz w:val="24"/>
          <w:szCs w:val="24"/>
          <w:lang w:val="es-CO"/>
        </w:rPr>
      </w:pPr>
      <w:r>
        <w:rPr>
          <w:rFonts w:ascii="Aptos" w:hAnsi="Aptos"/>
          <w:b/>
          <w:bCs/>
          <w:sz w:val="24"/>
          <w:szCs w:val="24"/>
          <w:lang w:val="es-CO"/>
        </w:rPr>
        <w:t>Parte 3 — Arreglos 2D</w:t>
      </w:r>
    </w:p>
    <w:p w14:paraId="1814C1CD" w14:textId="77777777" w:rsidR="00E966B2" w:rsidRPr="00E1071B" w:rsidRDefault="00E966B2">
      <w:pPr>
        <w:spacing w:after="120"/>
        <w:rPr>
          <w:rFonts w:ascii="Aptos" w:hAnsi="Aptos"/>
          <w:sz w:val="24"/>
          <w:szCs w:val="24"/>
          <w:lang w:val="es-CO"/>
        </w:rPr>
      </w:pPr>
    </w:p>
    <w:p w14:paraId="6F5BA2DF" w14:textId="77777777" w:rsidR="00E966B2" w:rsidRPr="00E1071B" w:rsidRDefault="00000000">
      <w:pPr>
        <w:spacing w:after="120"/>
        <w:rPr>
          <w:rFonts w:ascii="Aptos" w:hAnsi="Aptos"/>
          <w:b/>
          <w:bCs/>
          <w:sz w:val="24"/>
          <w:szCs w:val="24"/>
          <w:lang w:val="es-CO"/>
        </w:rPr>
      </w:pPr>
      <w:r>
        <w:rPr>
          <w:rFonts w:ascii="Aptos" w:hAnsi="Aptos"/>
          <w:b/>
          <w:bCs/>
          <w:sz w:val="24"/>
          <w:szCs w:val="24"/>
          <w:lang w:val="es-CO"/>
        </w:rPr>
        <w:t>3.1 Diseña la matriz</w:t>
      </w:r>
    </w:p>
    <w:p w14:paraId="29843734" w14:textId="77777777" w:rsidR="00E966B2" w:rsidRPr="00E1071B" w:rsidRDefault="00E966B2">
      <w:pPr>
        <w:spacing w:after="120"/>
        <w:rPr>
          <w:rFonts w:ascii="Aptos" w:hAnsi="Aptos"/>
          <w:sz w:val="24"/>
          <w:szCs w:val="24"/>
          <w:lang w:val="es-CO"/>
        </w:rPr>
      </w:pPr>
    </w:p>
    <w:p w14:paraId="504698D6" w14:textId="77777777" w:rsidR="00E966B2" w:rsidRPr="00E1071B" w:rsidRDefault="00000000">
      <w:pPr>
        <w:spacing w:after="120"/>
        <w:rPr>
          <w:rFonts w:ascii="Aptos" w:hAnsi="Aptos"/>
          <w:sz w:val="24"/>
          <w:szCs w:val="24"/>
          <w:lang w:val="es-CO"/>
        </w:rPr>
      </w:pPr>
      <w:r>
        <w:rPr>
          <w:rFonts w:ascii="Aptos" w:hAnsi="Aptos"/>
          <w:sz w:val="24"/>
          <w:szCs w:val="24"/>
          <w:lang w:val="es-CO"/>
        </w:rPr>
        <w:t>Vas a guardar la disposición de un salón de clase de 3 filas x 4 columnas, donde cada casilla indica si el puesto está ocupado (1) o libre (0).</w:t>
      </w:r>
    </w:p>
    <w:p w14:paraId="3F622681" w14:textId="77777777" w:rsidR="00E966B2" w:rsidRPr="00E1071B" w:rsidRDefault="00E966B2">
      <w:pPr>
        <w:spacing w:after="120"/>
        <w:rPr>
          <w:rFonts w:ascii="Aptos" w:hAnsi="Aptos"/>
          <w:sz w:val="24"/>
          <w:szCs w:val="24"/>
          <w:lang w:val="es-CO"/>
        </w:rPr>
      </w:pPr>
    </w:p>
    <w:p w14:paraId="336BF7C2" w14:textId="77777777" w:rsidR="00E966B2" w:rsidRPr="00E1071B" w:rsidRDefault="00000000">
      <w:pPr>
        <w:spacing w:after="120"/>
        <w:rPr>
          <w:rFonts w:ascii="Aptos" w:hAnsi="Aptos"/>
          <w:sz w:val="24"/>
          <w:szCs w:val="24"/>
          <w:lang w:val="es-CO"/>
        </w:rPr>
      </w:pPr>
      <w:r>
        <w:rPr>
          <w:rFonts w:ascii="Aptos" w:hAnsi="Aptos"/>
          <w:sz w:val="24"/>
          <w:szCs w:val="24"/>
          <w:lang w:val="es-CO"/>
        </w:rPr>
        <w:t>1. Dibuja la matriz salon con sus 3 filas y 4 columnas, con los índices [fila][columna] de cada casilla.</w:t>
      </w:r>
    </w:p>
    <w:p w14:paraId="500C9F99" w14:textId="77777777" w:rsidR="00E966B2" w:rsidRPr="00E1071B" w:rsidRDefault="00000000">
      <w:pPr>
        <w:spacing w:after="120"/>
        <w:rPr>
          <w:rFonts w:ascii="Aptos" w:hAnsi="Aptos"/>
          <w:sz w:val="24"/>
          <w:szCs w:val="24"/>
          <w:lang w:val="es-CO"/>
        </w:rPr>
      </w:pPr>
      <w:r>
        <w:rPr>
          <w:rFonts w:ascii="Aptos" w:hAnsi="Aptos"/>
          <w:sz w:val="24"/>
          <w:szCs w:val="24"/>
          <w:lang w:val="es-CO"/>
        </w:rPr>
        <w:t>Respuesta: La matriz salon se representa así:</w:t>
        <w:br/>
        <w:br/>
        <w:t xml:space="preserve">             0       1       2       3</w:t>
        <w:br/>
        <w:br/>
        <w:t xml:space="preserve">Fila 0     [0][0]  [0][1]  [0][2]  [0][3]</w:t>
        <w:br/>
        <w:t xml:space="preserve">Fila 1     [1][0]  [1][1]  [1][2]  [1][3]</w:t>
        <w:br/>
        <w:t xml:space="preserve">Fila 2     [2][0]  [2][1]  [2][2]  [2][3]</w:t>
      </w:r>
    </w:p>
    <w:p w14:paraId="0F538D6C" w14:textId="77777777" w:rsidR="00E966B2" w:rsidRPr="00E1071B" w:rsidRDefault="00E966B2">
      <w:pPr>
        <w:spacing w:after="120"/>
        <w:rPr>
          <w:rFonts w:ascii="Aptos" w:hAnsi="Aptos"/>
          <w:sz w:val="24"/>
          <w:szCs w:val="24"/>
          <w:lang w:val="es-CO"/>
        </w:rPr>
      </w:pPr>
    </w:p>
    <w:p w14:paraId="13651DBC" w14:textId="77777777" w:rsidR="00E966B2" w:rsidRPr="00E1071B" w:rsidRDefault="00000000">
      <w:pPr>
        <w:spacing w:after="120"/>
        <w:rPr>
          <w:rFonts w:ascii="Aptos" w:hAnsi="Aptos"/>
          <w:sz w:val="24"/>
          <w:szCs w:val="24"/>
          <w:lang w:val="es-CO"/>
        </w:rPr>
      </w:pPr>
      <w:r>
        <w:rPr>
          <w:rFonts w:ascii="Aptos" w:hAnsi="Aptos"/>
          <w:sz w:val="24"/>
          <w:szCs w:val="24"/>
          <w:lang w:val="es-CO"/>
        </w:rPr>
        <w:t>2. Escribe (en pseudocódigo) cómo accedes al puesto de la fila 2, columna 3.</w:t>
      </w:r>
    </w:p>
    <w:p w14:paraId="2932834D" w14:textId="77777777" w:rsidR="00E966B2" w:rsidRPr="00E1071B" w:rsidRDefault="00000000">
      <w:pPr>
        <w:spacing w:after="120"/>
        <w:rPr>
          <w:rFonts w:ascii="Aptos" w:hAnsi="Aptos"/>
          <w:sz w:val="24"/>
          <w:szCs w:val="24"/>
          <w:lang w:val="es-CO"/>
        </w:rPr>
      </w:pPr>
      <w:r>
        <w:rPr>
          <w:rFonts w:ascii="Aptos" w:hAnsi="Aptos"/>
          <w:sz w:val="24"/>
          <w:szCs w:val="24"/>
          <w:lang w:val="es-CO"/>
        </w:rPr>
        <w:t>Respuesta: Mostrar salon[2][3]</w:t>
      </w:r>
    </w:p>
    <w:p w14:paraId="11E3D7D3" w14:textId="77777777" w:rsidR="00E966B2" w:rsidRPr="00E1071B" w:rsidRDefault="00E966B2">
      <w:pPr>
        <w:spacing w:after="120"/>
        <w:rPr>
          <w:rFonts w:ascii="Aptos" w:hAnsi="Aptos"/>
          <w:sz w:val="24"/>
          <w:szCs w:val="24"/>
          <w:lang w:val="es-CO"/>
        </w:rPr>
      </w:pPr>
    </w:p>
    <w:p w14:paraId="6CDB6BA1" w14:textId="77777777" w:rsidR="00E966B2" w:rsidRPr="00E1071B" w:rsidRDefault="00000000">
      <w:pPr>
        <w:spacing w:after="120"/>
        <w:rPr>
          <w:rFonts w:ascii="Aptos" w:hAnsi="Aptos"/>
          <w:sz w:val="24"/>
          <w:szCs w:val="24"/>
          <w:lang w:val="es-CO"/>
        </w:rPr>
      </w:pPr>
      <w:r>
        <w:rPr>
          <w:rFonts w:ascii="Aptos" w:hAnsi="Aptos"/>
          <w:sz w:val="24"/>
          <w:szCs w:val="24"/>
          <w:lang w:val="es-CO"/>
        </w:rPr>
        <w:t>3. ¿Cuántas casillas tiene en total esta matriz? ¿Cómo lo calculas en general para filas × columnas?</w:t>
      </w:r>
    </w:p>
    <w:p w14:paraId="38BCDF3F" w14:textId="77777777" w:rsidR="00E966B2" w:rsidRPr="00E1071B" w:rsidRDefault="00000000">
      <w:pPr>
        <w:spacing w:after="120"/>
        <w:rPr>
          <w:rFonts w:ascii="Aptos" w:hAnsi="Aptos"/>
          <w:sz w:val="24"/>
          <w:szCs w:val="24"/>
          <w:lang w:val="es-CO"/>
        </w:rPr>
      </w:pPr>
      <w:r>
        <w:rPr>
          <w:rFonts w:ascii="Aptos" w:hAnsi="Aptos"/>
          <w:sz w:val="24"/>
          <w:szCs w:val="24"/>
          <w:lang w:val="es-CO"/>
        </w:rPr>
        <w:lastRenderedPageBreak/>
        <w:t>Respuesta: Son 12 casillas (3 × 4). En cualquier matriz, el total se obtiene multiplicando la cantidad de filas por la cantidad de columnas.</w:t>
      </w:r>
    </w:p>
    <w:p w14:paraId="40CD531F" w14:textId="77777777" w:rsidR="00E966B2" w:rsidRPr="00E1071B" w:rsidRDefault="00E966B2">
      <w:pPr>
        <w:spacing w:after="120"/>
        <w:rPr>
          <w:rFonts w:ascii="Aptos" w:hAnsi="Aptos"/>
          <w:sz w:val="24"/>
          <w:szCs w:val="24"/>
          <w:lang w:val="es-CO"/>
        </w:rPr>
      </w:pPr>
    </w:p>
    <w:p w14:paraId="1FFAA0EF" w14:textId="77777777" w:rsidR="00E966B2" w:rsidRPr="00E1071B" w:rsidRDefault="00000000">
      <w:pPr>
        <w:spacing w:after="120"/>
        <w:rPr>
          <w:rFonts w:ascii="Aptos" w:hAnsi="Aptos"/>
          <w:b/>
          <w:bCs/>
          <w:sz w:val="24"/>
          <w:szCs w:val="24"/>
          <w:lang w:val="es-CO"/>
        </w:rPr>
      </w:pPr>
      <w:r>
        <w:rPr>
          <w:rFonts w:ascii="Aptos" w:hAnsi="Aptos"/>
          <w:b/>
          <w:bCs/>
          <w:sz w:val="24"/>
          <w:szCs w:val="24"/>
          <w:lang w:val="es-CO"/>
        </w:rPr>
        <w:t>3.2 De 2D a memoria (row-major)</w:t>
      </w:r>
    </w:p>
    <w:p w14:paraId="6CFCAE0A" w14:textId="77777777" w:rsidR="00E966B2" w:rsidRPr="00E1071B" w:rsidRDefault="00E966B2">
      <w:pPr>
        <w:spacing w:after="120"/>
        <w:rPr>
          <w:rFonts w:ascii="Aptos" w:hAnsi="Aptos"/>
          <w:sz w:val="24"/>
          <w:szCs w:val="24"/>
          <w:lang w:val="es-CO"/>
        </w:rPr>
      </w:pPr>
    </w:p>
    <w:p w14:paraId="34AD9ED5" w14:textId="77777777" w:rsidR="00E966B2" w:rsidRPr="00E1071B" w:rsidRDefault="00000000">
      <w:pPr>
        <w:spacing w:after="120"/>
        <w:rPr>
          <w:rFonts w:ascii="Aptos" w:hAnsi="Aptos"/>
          <w:sz w:val="24"/>
          <w:szCs w:val="24"/>
          <w:lang w:val="es-CO"/>
        </w:rPr>
      </w:pPr>
      <w:r>
        <w:rPr>
          <w:rFonts w:ascii="Aptos" w:hAnsi="Aptos"/>
          <w:sz w:val="24"/>
          <w:szCs w:val="24"/>
          <w:lang w:val="es-CO"/>
        </w:rPr>
        <w:t>La memoria RAM es una sola fila continua de casillas — no existen "filas y columnas" físicamente en la RAM. Por eso una matriz se guarda "aplanada", fila por fila.</w:t>
      </w:r>
    </w:p>
    <w:p w14:paraId="03B32C1F" w14:textId="77777777" w:rsidR="00E966B2" w:rsidRPr="00E1071B" w:rsidRDefault="00E966B2">
      <w:pPr>
        <w:spacing w:after="120"/>
        <w:rPr>
          <w:rFonts w:ascii="Aptos" w:hAnsi="Aptos"/>
          <w:sz w:val="24"/>
          <w:szCs w:val="24"/>
          <w:lang w:val="es-CO"/>
        </w:rPr>
      </w:pPr>
    </w:p>
    <w:p w14:paraId="0BB05378" w14:textId="77777777" w:rsidR="00E966B2" w:rsidRPr="00E1071B" w:rsidRDefault="00000000">
      <w:pPr>
        <w:spacing w:after="120"/>
        <w:rPr>
          <w:rFonts w:ascii="Aptos" w:hAnsi="Aptos"/>
          <w:sz w:val="24"/>
          <w:szCs w:val="24"/>
          <w:lang w:val="es-CO"/>
        </w:rPr>
      </w:pPr>
      <w:r>
        <w:rPr>
          <w:rFonts w:ascii="Aptos" w:hAnsi="Aptos"/>
          <w:sz w:val="24"/>
          <w:szCs w:val="24"/>
          <w:lang w:val="es-CO"/>
        </w:rPr>
        <w:t>Supón que salon (3 filas x 4 columnas) se guarda empezando en la dirección 0x1000, con cada valor ocupando 4 bytes, en orden por filas (row-major).</w:t>
      </w:r>
    </w:p>
    <w:p w14:paraId="067ECA89" w14:textId="77777777" w:rsidR="00E966B2" w:rsidRPr="00E1071B" w:rsidRDefault="00E966B2">
      <w:pPr>
        <w:spacing w:after="120"/>
        <w:rPr>
          <w:rFonts w:ascii="Aptos" w:hAnsi="Aptos"/>
          <w:sz w:val="24"/>
          <w:szCs w:val="24"/>
          <w:lang w:val="es-CO"/>
        </w:rPr>
      </w:pPr>
    </w:p>
    <w:p w14:paraId="492C9620" w14:textId="77777777" w:rsidR="00E966B2" w:rsidRPr="00E1071B" w:rsidRDefault="00000000">
      <w:pPr>
        <w:spacing w:after="120"/>
        <w:rPr>
          <w:rFonts w:ascii="Aptos" w:hAnsi="Aptos"/>
          <w:sz w:val="24"/>
          <w:szCs w:val="24"/>
          <w:lang w:val="es-CO"/>
        </w:rPr>
      </w:pPr>
      <w:r>
        <w:rPr>
          <w:rFonts w:ascii="Aptos" w:hAnsi="Aptos"/>
          <w:sz w:val="24"/>
          <w:szCs w:val="24"/>
          <w:lang w:val="es-CO"/>
        </w:rPr>
        <w:t>1. Dibuja cómo quedarían las 12 casillas de salon en una sola fila de memoria (aplanadas).</w:t>
      </w:r>
    </w:p>
    <w:p w14:paraId="4E8837D8" w14:textId="77777777" w:rsidR="00E966B2" w:rsidRPr="00E1071B" w:rsidRDefault="00000000">
      <w:pPr>
        <w:spacing w:after="120"/>
        <w:rPr>
          <w:rFonts w:ascii="Aptos" w:hAnsi="Aptos"/>
          <w:sz w:val="24"/>
          <w:szCs w:val="24"/>
          <w:lang w:val="es-CO"/>
        </w:rPr>
      </w:pPr>
      <w:r>
        <w:rPr>
          <w:rFonts w:ascii="Aptos" w:hAnsi="Aptos"/>
          <w:sz w:val="24"/>
          <w:szCs w:val="24"/>
          <w:lang w:val="es-CO"/>
        </w:rPr>
        <w:t>Respuesta: [0][0] → [0][1] → [0][2] → [0][3] → [1][0] → [1][1] → [1][2] → [1][3] → [2][0] → [2][1] → [2][2] → [2][3]</w:t>
      </w:r>
    </w:p>
    <w:p w14:paraId="5AD33AB9" w14:textId="77777777" w:rsidR="00E966B2" w:rsidRPr="00E1071B" w:rsidRDefault="00E966B2">
      <w:pPr>
        <w:spacing w:after="120"/>
        <w:rPr>
          <w:rFonts w:ascii="Aptos" w:hAnsi="Aptos"/>
          <w:sz w:val="24"/>
          <w:szCs w:val="24"/>
          <w:lang w:val="es-CO"/>
        </w:rPr>
      </w:pPr>
    </w:p>
    <w:p w14:paraId="7480C291" w14:textId="77777777" w:rsidR="00E966B2" w:rsidRPr="00E1071B" w:rsidRDefault="00000000">
      <w:pPr>
        <w:spacing w:after="120"/>
        <w:rPr>
          <w:rFonts w:ascii="Aptos" w:hAnsi="Aptos"/>
          <w:sz w:val="24"/>
          <w:szCs w:val="24"/>
          <w:lang w:val="es-CO"/>
        </w:rPr>
      </w:pPr>
      <w:r>
        <w:rPr>
          <w:rFonts w:ascii="Aptos" w:hAnsi="Aptos"/>
          <w:sz w:val="24"/>
          <w:szCs w:val="24"/>
          <w:lang w:val="es-CO"/>
        </w:rPr>
        <w:t>2. Calcula la dirección de memoria de la casilla [1][2], usando la fórmula:</w:t>
      </w:r>
    </w:p>
    <w:p w14:paraId="0AB51C15" w14:textId="77777777" w:rsidR="00E966B2" w:rsidRPr="00E1071B" w:rsidRDefault="00E966B2">
      <w:pPr>
        <w:spacing w:after="120"/>
        <w:rPr>
          <w:rFonts w:ascii="Aptos" w:hAnsi="Aptos"/>
          <w:sz w:val="24"/>
          <w:szCs w:val="24"/>
          <w:lang w:val="es-CO"/>
        </w:rPr>
      </w:pPr>
    </w:p>
    <w:p w14:paraId="6102F837" w14:textId="77777777" w:rsidR="00E966B2" w:rsidRPr="00E1071B" w:rsidRDefault="00000000">
      <w:pPr>
        <w:spacing w:after="120"/>
        <w:rPr>
          <w:rFonts w:ascii="Aptos" w:hAnsi="Aptos"/>
          <w:sz w:val="24"/>
          <w:szCs w:val="24"/>
          <w:lang w:val="es-CO"/>
        </w:rPr>
      </w:pPr>
      <w:r>
        <w:rPr>
          <w:rFonts w:ascii="Aptos" w:hAnsi="Aptos"/>
          <w:sz w:val="24"/>
          <w:szCs w:val="24"/>
          <w:lang w:val="es-CO"/>
        </w:rPr>
        <w:t>dirección = base + ((fila × número_de_columnas + columna) × tamaño)</w:t>
      </w:r>
    </w:p>
    <w:p w14:paraId="49F944B9" w14:textId="77777777" w:rsidR="00E966B2" w:rsidRPr="00E1071B" w:rsidRDefault="00000000">
      <w:pPr>
        <w:spacing w:after="120"/>
        <w:rPr>
          <w:rFonts w:ascii="Aptos" w:hAnsi="Aptos"/>
          <w:sz w:val="24"/>
          <w:szCs w:val="24"/>
          <w:lang w:val="es-CO"/>
        </w:rPr>
      </w:pPr>
      <w:r>
        <w:rPr>
          <w:rFonts w:ascii="Aptos" w:hAnsi="Aptos"/>
          <w:sz w:val="24"/>
          <w:szCs w:val="24"/>
          <w:lang w:val="es-CO"/>
        </w:rPr>
        <w:t>Respuesta: 0x1000 + ((1 × 4 + 2) × 4) = 0x1000 + (6 × 4) = 0x1000 + 24 = 0x1018.</w:t>
      </w:r>
    </w:p>
    <w:p w14:paraId="7ACE58E0" w14:textId="77777777" w:rsidR="00E966B2" w:rsidRPr="00E1071B" w:rsidRDefault="00E966B2">
      <w:pPr>
        <w:spacing w:after="120"/>
        <w:rPr>
          <w:rFonts w:ascii="Aptos" w:hAnsi="Aptos"/>
          <w:sz w:val="24"/>
          <w:szCs w:val="24"/>
          <w:lang w:val="es-CO"/>
        </w:rPr>
      </w:pPr>
    </w:p>
    <w:p w14:paraId="59348A40" w14:textId="77777777" w:rsidR="00E966B2" w:rsidRPr="00E1071B" w:rsidRDefault="00000000">
      <w:pPr>
        <w:spacing w:after="120"/>
        <w:rPr>
          <w:rFonts w:ascii="Aptos" w:hAnsi="Aptos"/>
          <w:sz w:val="24"/>
          <w:szCs w:val="24"/>
          <w:lang w:val="es-CO"/>
        </w:rPr>
      </w:pPr>
      <w:r>
        <w:rPr>
          <w:rFonts w:ascii="Aptos" w:hAnsi="Aptos"/>
          <w:sz w:val="24"/>
          <w:szCs w:val="24"/>
          <w:lang w:val="es-CO"/>
        </w:rPr>
        <w:t>3. Calcula también la dirección de [0][0] y de [2][3] (la última casilla).</w:t>
      </w:r>
    </w:p>
    <w:p w14:paraId="4FA8A346" w14:textId="77777777" w:rsidR="00E966B2" w:rsidRPr="00E1071B" w:rsidRDefault="00000000">
      <w:pPr>
        <w:spacing w:after="120"/>
        <w:rPr>
          <w:rFonts w:ascii="Aptos" w:hAnsi="Aptos"/>
          <w:sz w:val="24"/>
          <w:szCs w:val="24"/>
          <w:lang w:val="es-CO"/>
        </w:rPr>
      </w:pPr>
      <w:r>
        <w:rPr>
          <w:rFonts w:ascii="Aptos" w:hAnsi="Aptos"/>
          <w:sz w:val="24"/>
          <w:szCs w:val="24"/>
          <w:lang w:val="es-CO"/>
        </w:rPr>
        <w:t>Respuesta: [0][0]: 0x1000 + ((0 × 4 + 0) × 4) = 0x1000.</w:t>
        <w:br/>
        <w:br/>
        <w:t>[2][3]: 0x1000 + ((2 × 4 + 3) × 4) = 0x1000 + 44 = 0x102C.</w:t>
      </w:r>
    </w:p>
    <w:p w14:paraId="138C8F19" w14:textId="77777777" w:rsidR="00E966B2" w:rsidRPr="00E1071B" w:rsidRDefault="00E966B2">
      <w:pPr>
        <w:spacing w:after="120"/>
        <w:rPr>
          <w:rFonts w:ascii="Aptos" w:hAnsi="Aptos"/>
          <w:sz w:val="24"/>
          <w:szCs w:val="24"/>
          <w:lang w:val="es-CO"/>
        </w:rPr>
      </w:pPr>
    </w:p>
    <w:p w14:paraId="4A29325E" w14:textId="77777777" w:rsidR="008177DE" w:rsidRPr="00E1071B" w:rsidRDefault="008177DE">
      <w:pPr>
        <w:spacing w:after="120"/>
        <w:rPr>
          <w:rFonts w:ascii="Aptos" w:hAnsi="Aptos"/>
          <w:sz w:val="24"/>
          <w:szCs w:val="24"/>
          <w:lang w:val="es-CO"/>
        </w:rPr>
      </w:pPr>
    </w:p>
    <w:p w14:paraId="650E4699" w14:textId="77777777" w:rsidR="008177DE" w:rsidRPr="00E1071B" w:rsidRDefault="008177DE">
      <w:pPr>
        <w:spacing w:after="120"/>
        <w:rPr>
          <w:rFonts w:ascii="Aptos" w:hAnsi="Aptos"/>
          <w:sz w:val="24"/>
          <w:szCs w:val="24"/>
          <w:lang w:val="es-CO"/>
        </w:rPr>
      </w:pPr>
    </w:p>
    <w:p w14:paraId="63B15495" w14:textId="77777777" w:rsidR="008177DE" w:rsidRPr="00E1071B" w:rsidRDefault="008177DE">
      <w:pPr>
        <w:spacing w:after="120"/>
        <w:rPr>
          <w:rFonts w:ascii="Aptos" w:hAnsi="Aptos"/>
          <w:sz w:val="24"/>
          <w:szCs w:val="24"/>
          <w:lang w:val="es-CO"/>
        </w:rPr>
      </w:pPr>
    </w:p>
    <w:p w14:paraId="1238CB78" w14:textId="77777777" w:rsidR="008177DE" w:rsidRPr="00E1071B" w:rsidRDefault="008177DE">
      <w:pPr>
        <w:spacing w:after="120"/>
        <w:rPr>
          <w:rFonts w:ascii="Aptos" w:hAnsi="Aptos"/>
          <w:sz w:val="24"/>
          <w:szCs w:val="24"/>
          <w:lang w:val="es-CO"/>
        </w:rPr>
      </w:pPr>
    </w:p>
    <w:p w14:paraId="350CF58E" w14:textId="77777777" w:rsidR="008177DE" w:rsidRPr="00E1071B" w:rsidRDefault="008177DE">
      <w:pPr>
        <w:spacing w:after="120"/>
        <w:rPr>
          <w:rFonts w:ascii="Aptos" w:hAnsi="Aptos"/>
          <w:sz w:val="24"/>
          <w:szCs w:val="24"/>
          <w:lang w:val="es-CO"/>
        </w:rPr>
      </w:pPr>
    </w:p>
    <w:p w14:paraId="125A5D52" w14:textId="77777777" w:rsidR="00E966B2" w:rsidRPr="00E1071B" w:rsidRDefault="00000000">
      <w:pPr>
        <w:spacing w:after="120"/>
        <w:rPr>
          <w:rFonts w:ascii="Aptos" w:hAnsi="Aptos"/>
          <w:b/>
          <w:bCs/>
          <w:sz w:val="24"/>
          <w:szCs w:val="24"/>
          <w:lang w:val="es-CO"/>
        </w:rPr>
      </w:pPr>
      <w:r>
        <w:rPr>
          <w:rFonts w:ascii="Aptos" w:hAnsi="Aptos"/>
          <w:b/>
          <w:bCs/>
          <w:sz w:val="24"/>
          <w:szCs w:val="24"/>
          <w:lang w:val="es-CO"/>
        </w:rPr>
        <w:lastRenderedPageBreak/>
        <w:t>3.3 Recorrido con ciclos anidados</w:t>
      </w:r>
    </w:p>
    <w:p w14:paraId="2FBABED9" w14:textId="77777777" w:rsidR="00E966B2" w:rsidRPr="00E1071B" w:rsidRDefault="00E966B2">
      <w:pPr>
        <w:spacing w:after="120"/>
        <w:rPr>
          <w:rFonts w:ascii="Aptos" w:hAnsi="Aptos"/>
          <w:sz w:val="24"/>
          <w:szCs w:val="24"/>
          <w:lang w:val="es-CO"/>
        </w:rPr>
      </w:pPr>
    </w:p>
    <w:p w14:paraId="2A385D2E" w14:textId="77777777" w:rsidR="00E966B2" w:rsidRPr="00E1071B" w:rsidRDefault="00000000">
      <w:pPr>
        <w:spacing w:after="120"/>
        <w:rPr>
          <w:rFonts w:ascii="Aptos" w:hAnsi="Aptos"/>
          <w:sz w:val="24"/>
          <w:szCs w:val="24"/>
          <w:lang w:val="es-CO"/>
        </w:rPr>
      </w:pPr>
      <w:r>
        <w:rPr>
          <w:rFonts w:ascii="Aptos" w:hAnsi="Aptos"/>
          <w:sz w:val="24"/>
          <w:szCs w:val="24"/>
          <w:lang w:val="es-CO"/>
        </w:rPr>
        <w:t>Quieres contar cuántos puestos están ocupados (1) en toda la matriz salon.</w:t>
      </w:r>
    </w:p>
    <w:p w14:paraId="4F5B7917" w14:textId="77777777" w:rsidR="00E966B2" w:rsidRPr="00E1071B" w:rsidRDefault="00E966B2">
      <w:pPr>
        <w:spacing w:after="120"/>
        <w:rPr>
          <w:rFonts w:ascii="Aptos" w:hAnsi="Aptos"/>
          <w:sz w:val="24"/>
          <w:szCs w:val="24"/>
          <w:lang w:val="es-CO"/>
        </w:rPr>
      </w:pPr>
    </w:p>
    <w:p w14:paraId="034136DC" w14:textId="77777777" w:rsidR="00E966B2" w:rsidRPr="00E1071B" w:rsidRDefault="00000000">
      <w:pPr>
        <w:spacing w:after="120"/>
        <w:rPr>
          <w:rFonts w:ascii="Aptos" w:hAnsi="Aptos"/>
          <w:sz w:val="24"/>
          <w:szCs w:val="24"/>
          <w:lang w:val="es-CO"/>
        </w:rPr>
      </w:pPr>
      <w:r>
        <w:rPr>
          <w:rFonts w:ascii="Aptos" w:hAnsi="Aptos"/>
          <w:sz w:val="24"/>
          <w:szCs w:val="24"/>
          <w:lang w:val="es-CO"/>
        </w:rPr>
        <w:t>1. Describe en pseudocódigo el recorrido usando dos ciclos anidados (uno para filas, otro para columnas).</w:t>
      </w:r>
    </w:p>
    <w:p w14:paraId="77E23EAE" w14:textId="77777777" w:rsidR="00E966B2" w:rsidRPr="00E1071B" w:rsidRDefault="00000000">
      <w:pPr>
        <w:spacing w:after="120"/>
        <w:rPr>
          <w:rFonts w:ascii="Aptos" w:hAnsi="Aptos"/>
          <w:sz w:val="24"/>
          <w:szCs w:val="24"/>
          <w:lang w:val="es-CO"/>
        </w:rPr>
      </w:pPr>
      <w:r>
        <w:rPr>
          <w:rFonts w:ascii="Aptos" w:hAnsi="Aptos"/>
          <w:sz w:val="24"/>
          <w:szCs w:val="24"/>
          <w:lang w:val="es-CO"/>
        </w:rPr>
        <w:t>Respuesta: contador ← 0</w:t>
        <w:br/>
        <w:br/>
        <w:t>Para fila ← 0 hasta 2 Hacer</w:t>
        <w:br/>
        <w:t xml:space="preserve">    Para columna ← 0 hasta 3 Hacer</w:t>
        <w:br/>
        <w:t xml:space="preserve">        Si salon[fila][columna] = 1 Entonces</w:t>
        <w:br/>
        <w:t xml:space="preserve">            contador ← contador + 1</w:t>
        <w:br/>
        <w:t xml:space="preserve">        FinSi</w:t>
        <w:br/>
        <w:t xml:space="preserve">    FinPara</w:t>
        <w:br/>
        <w:t>FinPara</w:t>
        <w:br/>
        <w:br/>
        <w:t>Mostrar contador</w:t>
      </w:r>
    </w:p>
    <w:p w14:paraId="3D8B9239" w14:textId="77777777" w:rsidR="00E966B2" w:rsidRPr="00E1071B" w:rsidRDefault="00E966B2">
      <w:pPr>
        <w:spacing w:after="120"/>
        <w:rPr>
          <w:rFonts w:ascii="Aptos" w:hAnsi="Aptos"/>
          <w:sz w:val="24"/>
          <w:szCs w:val="24"/>
          <w:lang w:val="es-CO"/>
        </w:rPr>
      </w:pPr>
    </w:p>
    <w:p w14:paraId="2E756C99" w14:textId="77777777" w:rsidR="00E966B2" w:rsidRPr="00F934E6" w:rsidRDefault="00000000">
      <w:pPr>
        <w:spacing w:after="120"/>
        <w:rPr>
          <w:rFonts w:ascii="Aptos" w:hAnsi="Aptos"/>
          <w:sz w:val="24"/>
          <w:szCs w:val="24"/>
        </w:rPr>
      </w:pPr>
      <w:r>
        <w:rPr>
          <w:rFonts w:ascii="Aptos" w:hAnsi="Aptos"/>
          <w:sz w:val="24"/>
          <w:szCs w:val="24"/>
          <w:lang w:val="es-CO"/>
        </w:rPr>
        <w:t xml:space="preserve">2. Si la matriz tiene f filas y c columnas, ¿cuál es la complejidad de este recorrido en notación Big O? </w:t>
      </w:r>
      <w:r>
        <w:rPr>
          <w:rFonts w:ascii="Aptos" w:hAnsi="Aptos"/>
          <w:sz w:val="24"/>
          <w:szCs w:val="24"/>
        </w:rPr>
        <w:t>Explica por qué.</w:t>
      </w:r>
    </w:p>
    <w:p w14:paraId="69D405E4" w14:textId="77777777" w:rsidR="00E966B2" w:rsidRPr="00E1071B" w:rsidRDefault="00000000">
      <w:pPr>
        <w:spacing w:after="120"/>
        <w:rPr>
          <w:rFonts w:ascii="Aptos" w:hAnsi="Aptos"/>
          <w:sz w:val="24"/>
          <w:szCs w:val="24"/>
          <w:lang w:val="es-CO"/>
        </w:rPr>
      </w:pPr>
      <w:r>
        <w:rPr>
          <w:rFonts w:ascii="Aptos" w:hAnsi="Aptos"/>
          <w:sz w:val="24"/>
          <w:szCs w:val="24"/>
          <w:lang w:val="es-CO"/>
        </w:rPr>
        <w:t xml:space="preserve">Respuesta: O(f × c). El ciclo externo se repite f veces y, en cada una, el interno se repite c veces, así que se visita cada casilla exactamente una vez. Si ambas dimensiones valen n, queda O(n²).</w:t>
      </w:r>
    </w:p>
    <w:p w14:paraId="05F2F3A4" w14:textId="77777777" w:rsidR="00E966B2" w:rsidRPr="00E1071B" w:rsidRDefault="00E966B2">
      <w:pPr>
        <w:spacing w:after="120"/>
        <w:rPr>
          <w:rFonts w:asciiTheme="minorHAnsi" w:hAnsiTheme="minorHAnsi"/>
          <w:sz w:val="24"/>
          <w:szCs w:val="24"/>
          <w:lang w:val="es-CO"/>
        </w:rPr>
      </w:pPr>
    </w:p>
    <w:p w14:paraId="54799F10" w14:textId="77777777" w:rsidR="00E966B2" w:rsidRPr="00E1071B" w:rsidRDefault="00000000">
      <w:pPr>
        <w:spacing w:after="120"/>
        <w:rPr>
          <w:rFonts w:asciiTheme="minorHAnsi" w:hAnsiTheme="minorHAnsi"/>
          <w:sz w:val="24"/>
          <w:szCs w:val="24"/>
          <w:lang w:val="es-CO"/>
        </w:rPr>
      </w:pPr>
      <w:r>
        <w:rPr>
          <w:rFonts w:asciiTheme="minorHAnsi" w:hAnsiTheme="minorHAnsi"/>
          <w:sz w:val="24"/>
          <w:szCs w:val="24"/>
          <w:lang w:val="es-CO"/>
        </w:rPr>
        <w:t>3. ¿Qué pasaría con el tiempo de ejecución si f y c se duplican ambos a la vez?</w:t>
      </w:r>
    </w:p>
    <w:p w14:paraId="58D80366" w14:textId="77777777" w:rsidR="00E966B2" w:rsidRPr="00E1071B" w:rsidRDefault="00000000">
      <w:pPr>
        <w:spacing w:after="120"/>
        <w:rPr>
          <w:rFonts w:asciiTheme="minorHAnsi" w:hAnsiTheme="minorHAnsi"/>
          <w:sz w:val="24"/>
          <w:szCs w:val="24"/>
          <w:lang w:val="es-CO"/>
        </w:rPr>
      </w:pPr>
      <w:r>
        <w:rPr>
          <w:rFonts w:asciiTheme="minorHAnsi" w:hAnsiTheme="minorHAnsi"/>
          <w:sz w:val="24"/>
          <w:szCs w:val="24"/>
          <w:lang w:val="es-CO"/>
        </w:rPr>
        <w:t>Respuesta: El tiempo sería más o menos 4 veces mayor, porque el número de casillas pasa de f × c a (2f) × (2c) = 4fc.</w:t>
      </w:r>
    </w:p>
    <w:p w14:paraId="7207510B" w14:textId="77777777" w:rsidR="00E966B2" w:rsidRPr="00E1071B" w:rsidRDefault="00E966B2">
      <w:pPr>
        <w:spacing w:after="120"/>
        <w:rPr>
          <w:rFonts w:asciiTheme="minorHAnsi" w:hAnsiTheme="minorHAnsi"/>
          <w:sz w:val="24"/>
          <w:szCs w:val="24"/>
          <w:lang w:val="es-CO"/>
        </w:rPr>
      </w:pPr>
    </w:p>
    <w:p w14:paraId="1DBD0FE7" w14:textId="77777777" w:rsidR="00E966B2" w:rsidRPr="00E1071B" w:rsidRDefault="00000000">
      <w:pPr>
        <w:spacing w:after="120"/>
        <w:rPr>
          <w:rFonts w:asciiTheme="minorHAnsi" w:hAnsiTheme="minorHAnsi"/>
          <w:b/>
          <w:bCs/>
          <w:sz w:val="24"/>
          <w:szCs w:val="24"/>
          <w:lang w:val="es-CO"/>
        </w:rPr>
      </w:pPr>
      <w:r>
        <w:rPr>
          <w:rFonts w:asciiTheme="minorHAnsi" w:hAnsiTheme="minorHAnsi"/>
          <w:b/>
          <w:bCs/>
          <w:sz w:val="24"/>
          <w:szCs w:val="24"/>
          <w:lang w:val="es-CO"/>
        </w:rPr>
        <w:t>3.4 Conectando todo</w:t>
      </w:r>
    </w:p>
    <w:p w14:paraId="7917E2F6" w14:textId="77777777" w:rsidR="00E966B2" w:rsidRPr="00E1071B" w:rsidRDefault="00E966B2">
      <w:pPr>
        <w:spacing w:after="120"/>
        <w:rPr>
          <w:rFonts w:asciiTheme="minorHAnsi" w:hAnsiTheme="minorHAnsi"/>
          <w:sz w:val="24"/>
          <w:szCs w:val="24"/>
          <w:lang w:val="es-CO"/>
        </w:rPr>
      </w:pPr>
    </w:p>
    <w:p w14:paraId="246AF39A" w14:textId="77777777" w:rsidR="00E966B2" w:rsidRPr="00E1071B" w:rsidRDefault="00000000">
      <w:pPr>
        <w:spacing w:after="120"/>
        <w:rPr>
          <w:rFonts w:ascii="Aptos" w:hAnsi="Aptos"/>
          <w:sz w:val="24"/>
          <w:szCs w:val="24"/>
          <w:lang w:val="es-CO"/>
        </w:rPr>
      </w:pPr>
      <w:r>
        <w:rPr>
          <w:rFonts w:ascii="Aptos" w:hAnsi="Aptos"/>
          <w:sz w:val="24"/>
          <w:szCs w:val="24"/>
          <w:lang w:val="es-CO"/>
        </w:rPr>
        <w:t>En un párrafo corto (5-8 líneas), explica con tus propias palabras la relación entre estos tres conceptos vistos en las últimas tres clases: Big O, arreglos 1D y arreglos 2D. Pista: piensa en por qué entender la complejidad te ayuda a decidir cuándo usar un arreglo 1D, cuándo una matriz, y cuándo buscar de forma lineal o binaria.</w:t>
      </w:r>
    </w:p>
    <w:p w14:paraId="361014B7" w14:textId="77777777" w:rsidR="00E966B2" w:rsidRPr="00E1071B" w:rsidRDefault="00000000">
      <w:pPr>
        <w:spacing w:after="120"/>
        <w:rPr>
          <w:rFonts w:ascii="Aptos" w:hAnsi="Aptos"/>
          <w:sz w:val="24"/>
          <w:szCs w:val="24"/>
          <w:lang w:val="es-CO"/>
        </w:rPr>
      </w:pPr>
      <w:r>
        <w:rPr>
          <w:rFonts w:ascii="Aptos" w:hAnsi="Aptos"/>
          <w:sz w:val="24"/>
          <w:szCs w:val="24"/>
          <w:lang w:val="es-CO"/>
        </w:rPr>
        <w:lastRenderedPageBreak/>
        <w:t>Respuesta: Los arreglos 1D y 2D son formas de organizar datos en memoria: el primero guarda una lista y el segundo una tabla de filas y columnas, que en la RAM termina aplanada fila por fila. Big O es la herramienta que nos dice cuánto cuesta trabajar con esas estructuras cuando crecen los datos. Gracias a eso sabemos que acceder por índice es O(1), que recorrer una lista es O(n) y que recorrer una matriz completa es O(f × c). También nos ayuda a elegir el tipo de búsqueda: la lineal sirve para cualquier arreglo, pero la binaria es mucho más eficiente si los datos están ordenados. En resumen, entender la complejidad permite escoger la estructura y el algoritmo adecuados para cada problema.</w:t>
      </w:r>
    </w:p>
    <w:p w14:paraId="4F1FD7B2" w14:textId="18A3A2D9" w:rsidR="00E966B2" w:rsidRPr="00E1071B" w:rsidRDefault="00E966B2">
      <w:pPr>
        <w:spacing w:after="120"/>
        <w:rPr>
          <w:rFonts w:ascii="Aptos" w:hAnsi="Aptos"/>
          <w:sz w:val="24"/>
          <w:szCs w:val="24"/>
          <w:lang w:val="es-CO"/>
        </w:rPr>
      </w:pPr>
    </w:p>
    <w:sectPr w:rsidR="00E966B2" w:rsidRPr="00E1071B"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DA561" w14:textId="77777777" w:rsidR="009C2407" w:rsidRDefault="009C2407" w:rsidP="008177DE">
      <w:pPr>
        <w:spacing w:after="0" w:line="240" w:lineRule="auto"/>
      </w:pPr>
      <w:r>
        <w:separator/>
      </w:r>
    </w:p>
  </w:endnote>
  <w:endnote w:type="continuationSeparator" w:id="0">
    <w:p w14:paraId="46404A6C" w14:textId="77777777" w:rsidR="009C2407" w:rsidRDefault="009C2407" w:rsidP="008177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E8960" w14:textId="77777777" w:rsidR="00E1071B" w:rsidRDefault="00E107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6008D" w14:textId="77777777" w:rsidR="00E1071B" w:rsidRDefault="00E107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E3706" w14:textId="77777777" w:rsidR="00E1071B" w:rsidRDefault="00E107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F8FD2" w14:textId="77777777" w:rsidR="009C2407" w:rsidRDefault="009C2407" w:rsidP="008177DE">
      <w:pPr>
        <w:spacing w:after="0" w:line="240" w:lineRule="auto"/>
      </w:pPr>
      <w:r>
        <w:separator/>
      </w:r>
    </w:p>
  </w:footnote>
  <w:footnote w:type="continuationSeparator" w:id="0">
    <w:p w14:paraId="3C57E545" w14:textId="77777777" w:rsidR="009C2407" w:rsidRDefault="009C2407" w:rsidP="008177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CAA11" w14:textId="77777777" w:rsidR="00E1071B" w:rsidRDefault="00E107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BAFFB" w14:textId="4E024311" w:rsidR="008177DE" w:rsidRPr="008177DE" w:rsidRDefault="00E1071B">
    <w:pPr>
      <w:pStyle w:val="Header"/>
      <w:rPr>
        <w:lang w:val="es-ES"/>
      </w:rPr>
    </w:pPr>
    <w:proofErr w:type="spellStart"/>
    <w:r w:rsidRPr="00E1071B">
      <w:rPr>
        <w:lang w:val="es-ES"/>
      </w:rPr>
      <w:t>Mi</w:t>
    </w:r>
    <w:r>
      <w:rPr>
        <w:lang w:val="es-ES"/>
      </w:rPr>
      <w:t>GUEL</w:t>
    </w:r>
    <w:proofErr w:type="spellEnd"/>
    <w:r>
      <w:rPr>
        <w:lang w:val="es-ES"/>
      </w:rPr>
      <w:t xml:space="preserve"> ANGEL TOBON ZAPATA (ESTRUCTURAS DE DATOS)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31581" w14:textId="77777777" w:rsidR="00E1071B" w:rsidRDefault="00E107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3830696">
    <w:abstractNumId w:val="8"/>
  </w:num>
  <w:num w:numId="2" w16cid:durableId="1369718417">
    <w:abstractNumId w:val="6"/>
  </w:num>
  <w:num w:numId="3" w16cid:durableId="564990783">
    <w:abstractNumId w:val="5"/>
  </w:num>
  <w:num w:numId="4" w16cid:durableId="511528273">
    <w:abstractNumId w:val="4"/>
  </w:num>
  <w:num w:numId="5" w16cid:durableId="1837459198">
    <w:abstractNumId w:val="7"/>
  </w:num>
  <w:num w:numId="6" w16cid:durableId="435751952">
    <w:abstractNumId w:val="3"/>
  </w:num>
  <w:num w:numId="7" w16cid:durableId="284118432">
    <w:abstractNumId w:val="2"/>
  </w:num>
  <w:num w:numId="8" w16cid:durableId="694963236">
    <w:abstractNumId w:val="1"/>
  </w:num>
  <w:num w:numId="9" w16cid:durableId="1331327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2970"/>
    <w:rsid w:val="0029639D"/>
    <w:rsid w:val="002B1900"/>
    <w:rsid w:val="00326F90"/>
    <w:rsid w:val="004C5B80"/>
    <w:rsid w:val="008177DE"/>
    <w:rsid w:val="00864966"/>
    <w:rsid w:val="008F730B"/>
    <w:rsid w:val="009C2407"/>
    <w:rsid w:val="00AA1D8D"/>
    <w:rsid w:val="00B47730"/>
    <w:rsid w:val="00CB0664"/>
    <w:rsid w:val="00DA597F"/>
    <w:rsid w:val="00E1071B"/>
    <w:rsid w:val="00E61E1D"/>
    <w:rsid w:val="00E966B2"/>
    <w:rsid w:val="00F934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EA8C46"/>
  <w14:defaultImageDpi w14:val="300"/>
  <w15:docId w15:val="{084BCE51-20E1-42CB-A7DC-6A04AEA33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1797</Words>
  <Characters>9884</Characters>
  <Application>Microsoft Office Word</Application>
  <DocSecurity>0</DocSecurity>
  <Lines>82</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Miguel Angel</cp:lastModifiedBy>
  <cp:revision>2</cp:revision>
  <dcterms:created xsi:type="dcterms:W3CDTF">2026-09-22T21:41:00Z</dcterms:created>
  <dcterms:modified xsi:type="dcterms:W3CDTF">2026-09-22T21:41:00Z</dcterms:modified>
  <cp:category/>
</cp:coreProperties>
</file>